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5A73" w14:textId="77777777" w:rsidR="005611A9" w:rsidRDefault="00000000">
      <w:pPr>
        <w:pStyle w:val="a8"/>
        <w:rPr>
          <w:lang w:eastAsia="ko-KR"/>
        </w:rPr>
      </w:pPr>
      <w:proofErr w:type="spellStart"/>
      <w:r>
        <w:rPr>
          <w:lang w:eastAsia="ko-KR"/>
        </w:rPr>
        <w:t>올리디아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인도네시아</w:t>
      </w:r>
      <w:r>
        <w:rPr>
          <w:lang w:eastAsia="ko-KR"/>
        </w:rPr>
        <w:t xml:space="preserve"> JV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대조표</w:t>
      </w:r>
    </w:p>
    <w:p w14:paraId="3808BEA0" w14:textId="77777777" w:rsidR="005611A9" w:rsidRDefault="00000000">
      <w:pPr>
        <w:rPr>
          <w:lang w:eastAsia="ko-KR"/>
        </w:rPr>
      </w:pPr>
      <w:r>
        <w:rPr>
          <w:lang w:eastAsia="ko-KR"/>
        </w:rPr>
        <w:t xml:space="preserve">본 문서는 인도네시아 </w:t>
      </w:r>
      <w:proofErr w:type="spellStart"/>
      <w:r>
        <w:rPr>
          <w:lang w:eastAsia="ko-KR"/>
        </w:rPr>
        <w:t>올리디아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Olidia</w:t>
      </w:r>
      <w:proofErr w:type="spellEnd"/>
      <w:r>
        <w:rPr>
          <w:lang w:eastAsia="ko-KR"/>
        </w:rPr>
        <w:t>) 유통 조인트벤처(JV) 투자제안서(PF Teaser, 2026년 5월)가 사용한 숫자(</w:t>
      </w:r>
      <w:r>
        <w:rPr>
          <w:b/>
          <w:lang w:eastAsia="ko-KR"/>
        </w:rPr>
        <w:t>넘버-1</w:t>
      </w:r>
      <w:r>
        <w:rPr>
          <w:lang w:eastAsia="ko-KR"/>
        </w:rPr>
        <w:t>)와, 이를 검토하며 조사·재계산한 숫자(</w:t>
      </w:r>
      <w:r>
        <w:rPr>
          <w:b/>
          <w:lang w:eastAsia="ko-KR"/>
        </w:rPr>
        <w:t>넘버-2</w:t>
      </w:r>
      <w:r>
        <w:rPr>
          <w:lang w:eastAsia="ko-KR"/>
        </w:rPr>
        <w:t xml:space="preserve">)를 정면으로 대조한 표다. 제안서에 실린 숫자만으로는 투자 결론을 내릴 수 없다. </w:t>
      </w:r>
      <w:r>
        <w:rPr>
          <w:b/>
          <w:lang w:eastAsia="ko-KR"/>
        </w:rPr>
        <w:t xml:space="preserve">넘버-1의 모든 값은 그 사용근거(원시자료)를 제안사로부터 </w:t>
      </w:r>
      <w:proofErr w:type="spellStart"/>
      <w:r>
        <w:rPr>
          <w:b/>
          <w:lang w:eastAsia="ko-KR"/>
        </w:rPr>
        <w:t>제출받아</w:t>
      </w:r>
      <w:proofErr w:type="spellEnd"/>
      <w:r>
        <w:rPr>
          <w:b/>
          <w:lang w:eastAsia="ko-KR"/>
        </w:rPr>
        <w:t xml:space="preserve"> 반드시 확인해야 한다.</w:t>
      </w:r>
      <w:r>
        <w:rPr>
          <w:lang w:eastAsia="ko-KR"/>
        </w:rPr>
        <w:t xml:space="preserve"> 「비고」 칸에는 항목마다 요청해야 할 자료 또는 확인해야 할 쟁점을 적었다.</w:t>
      </w:r>
    </w:p>
    <w:p w14:paraId="4285D997" w14:textId="77777777" w:rsidR="005611A9" w:rsidRDefault="00000000">
      <w:pPr>
        <w:rPr>
          <w:lang w:eastAsia="ko-KR"/>
        </w:rPr>
      </w:pPr>
      <w:r>
        <w:rPr>
          <w:b/>
          <w:lang w:eastAsia="ko-KR"/>
        </w:rPr>
        <w:t xml:space="preserve">넘버-2(검토자)의 모든 값에는 그 산출·출처를 나타내는 〔R#〕 표시를 달았고, 문서 끝의 「8. 검토자 넘버의 </w:t>
      </w:r>
      <w:proofErr w:type="spellStart"/>
      <w:r>
        <w:rPr>
          <w:b/>
          <w:lang w:eastAsia="ko-KR"/>
        </w:rPr>
        <w:t>출처」에서</w:t>
      </w:r>
      <w:proofErr w:type="spellEnd"/>
      <w:r>
        <w:rPr>
          <w:b/>
          <w:lang w:eastAsia="ko-KR"/>
        </w:rPr>
        <w:t xml:space="preserve"> 근거를 확인할 수 있다.</w:t>
      </w:r>
      <w:r>
        <w:rPr>
          <w:lang w:eastAsia="ko-KR"/>
        </w:rPr>
        <w:t xml:space="preserve"> 검토자 숫자는 본 검토가 수행한 6개 분석보고서(산업·경쟁·소비자·트렌드·별첨A 제품·별첨B 실사)와 제안서 자체 수치의 재계산, 그리고 외부 공개자료에 근거한다.</w:t>
      </w:r>
    </w:p>
    <w:p w14:paraId="23F94B0D" w14:textId="77777777" w:rsidR="005611A9" w:rsidRDefault="00000000">
      <w:pPr>
        <w:rPr>
          <w:lang w:eastAsia="ko-KR"/>
        </w:rPr>
      </w:pPr>
      <w:r>
        <w:rPr>
          <w:lang w:eastAsia="ko-KR"/>
        </w:rPr>
        <w:t>검토자 기준 환율은 1달러 = 1,500원 = 18,000루피아다. 다만 제안사의 단위경제학(원가·마진)을 검증할 때에는 "제안사가 틀린 환율을 썼다"는 반론을 차단하기 위해, 제안서가 스스로 명시한 환율(1달러 = 17,055루피아)을 그대로 적용해 재현 가능성을 따졌다.</w:t>
      </w:r>
    </w:p>
    <w:p w14:paraId="2DC0F95B" w14:textId="77777777" w:rsidR="005611A9" w:rsidRDefault="00000000">
      <w:pPr>
        <w:pStyle w:val="21"/>
      </w:pPr>
      <w:r>
        <w:t xml:space="preserve">1. </w:t>
      </w:r>
      <w:proofErr w:type="spellStart"/>
      <w:r>
        <w:t>시장</w:t>
      </w:r>
      <w:proofErr w:type="spellEnd"/>
      <w:r>
        <w:t xml:space="preserve"> </w:t>
      </w:r>
      <w:proofErr w:type="spellStart"/>
      <w:r>
        <w:t>규모</w:t>
      </w:r>
      <w:r>
        <w:t>·</w:t>
      </w:r>
      <w:r>
        <w:t>판매</w:t>
      </w:r>
      <w:proofErr w:type="spellEnd"/>
      <w:r>
        <w:t xml:space="preserve"> </w:t>
      </w:r>
      <w:proofErr w:type="spellStart"/>
      <w:r>
        <w:t>가정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1564"/>
        <w:gridCol w:w="1675"/>
        <w:gridCol w:w="1584"/>
        <w:gridCol w:w="1610"/>
        <w:gridCol w:w="1597"/>
      </w:tblGrid>
      <w:tr w:rsidR="005611A9" w14:paraId="45766BE7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5F2AE469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0B896D82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넘버-1 (제안사)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323AD424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넘버-2 (검토자)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15E94099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차이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305FE70E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단위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6A2FC3C6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비고 (확인 요망)</w:t>
            </w:r>
          </w:p>
        </w:tc>
      </w:tr>
      <w:tr w:rsidR="005611A9" w14:paraId="2052B22F" w14:textId="77777777">
        <w:trPr>
          <w:jc w:val="center"/>
        </w:trPr>
        <w:tc>
          <w:tcPr>
            <w:tcW w:w="1606" w:type="dxa"/>
          </w:tcPr>
          <w:p w14:paraId="6B16691D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콜라겐 자극제 연간 시장 물량</w:t>
            </w:r>
          </w:p>
        </w:tc>
        <w:tc>
          <w:tcPr>
            <w:tcW w:w="1606" w:type="dxa"/>
          </w:tcPr>
          <w:p w14:paraId="55CB6276" w14:textId="77777777" w:rsidR="005611A9" w:rsidRDefault="00000000">
            <w:proofErr w:type="spellStart"/>
            <w:r>
              <w:rPr>
                <w:sz w:val="21"/>
              </w:rPr>
              <w:t>제시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없음</w:t>
            </w:r>
            <w:proofErr w:type="spellEnd"/>
          </w:p>
        </w:tc>
        <w:tc>
          <w:tcPr>
            <w:tcW w:w="1606" w:type="dxa"/>
          </w:tcPr>
          <w:p w14:paraId="768D3C7B" w14:textId="77777777" w:rsidR="005611A9" w:rsidRDefault="00000000">
            <w:r>
              <w:rPr>
                <w:sz w:val="21"/>
              </w:rPr>
              <w:t>13,000~22,000 〔R1〕</w:t>
            </w:r>
          </w:p>
        </w:tc>
        <w:tc>
          <w:tcPr>
            <w:tcW w:w="1606" w:type="dxa"/>
          </w:tcPr>
          <w:p w14:paraId="23561EF1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39EDB887" w14:textId="77777777" w:rsidR="005611A9" w:rsidRDefault="00000000">
            <w:r>
              <w:rPr>
                <w:sz w:val="21"/>
              </w:rPr>
              <w:t>바이알/년</w:t>
            </w:r>
          </w:p>
        </w:tc>
        <w:tc>
          <w:tcPr>
            <w:tcW w:w="1606" w:type="dxa"/>
          </w:tcPr>
          <w:p w14:paraId="6FCCD6A0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제안사가 노리는 세그먼트의 시장 규모 산정 </w:t>
            </w:r>
            <w:proofErr w:type="spellStart"/>
            <w:r>
              <w:rPr>
                <w:sz w:val="21"/>
                <w:lang w:eastAsia="ko-KR"/>
              </w:rPr>
              <w:t>원자료</w:t>
            </w:r>
            <w:proofErr w:type="spellEnd"/>
          </w:p>
        </w:tc>
      </w:tr>
      <w:tr w:rsidR="005611A9" w14:paraId="15AA94C2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1F8A8ADF" w14:textId="77777777" w:rsidR="005611A9" w:rsidRDefault="00000000">
            <w:proofErr w:type="spellStart"/>
            <w:r>
              <w:rPr>
                <w:sz w:val="21"/>
              </w:rPr>
              <w:t>연간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판매목표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공격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20FE3FAA" w14:textId="77777777" w:rsidR="005611A9" w:rsidRDefault="00000000">
            <w:r>
              <w:rPr>
                <w:sz w:val="21"/>
              </w:rPr>
              <w:t>32,400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4DD2E81" w14:textId="77777777" w:rsidR="005611A9" w:rsidRDefault="00000000">
            <w:r>
              <w:rPr>
                <w:sz w:val="21"/>
              </w:rPr>
              <w:t>시장 전체 13,000~22,000 〔R1〕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44DEB39" w14:textId="77777777" w:rsidR="005611A9" w:rsidRDefault="00000000">
            <w:r>
              <w:rPr>
                <w:sz w:val="21"/>
              </w:rPr>
              <w:t>시장 전체의 147~249%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7C45B3CF" w14:textId="77777777" w:rsidR="005611A9" w:rsidRDefault="00000000">
            <w:r>
              <w:rPr>
                <w:sz w:val="21"/>
              </w:rPr>
              <w:t>바이알/년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190FFEB1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판매목표 </w:t>
            </w:r>
            <w:proofErr w:type="spellStart"/>
            <w:r>
              <w:rPr>
                <w:sz w:val="21"/>
                <w:lang w:eastAsia="ko-KR"/>
              </w:rPr>
              <w:t>산정식</w:t>
            </w:r>
            <w:proofErr w:type="spellEnd"/>
            <w:r>
              <w:rPr>
                <w:sz w:val="21"/>
                <w:lang w:eastAsia="ko-KR"/>
              </w:rPr>
              <w:t xml:space="preserve">(클리닉 수 × </w:t>
            </w:r>
            <w:proofErr w:type="spellStart"/>
            <w:r>
              <w:rPr>
                <w:sz w:val="21"/>
                <w:lang w:eastAsia="ko-KR"/>
              </w:rPr>
              <w:t>침투율</w:t>
            </w:r>
            <w:proofErr w:type="spellEnd"/>
            <w:r>
              <w:rPr>
                <w:sz w:val="21"/>
                <w:lang w:eastAsia="ko-KR"/>
              </w:rPr>
              <w:t xml:space="preserve"> × 시술빈도)</w:t>
            </w:r>
          </w:p>
        </w:tc>
      </w:tr>
      <w:tr w:rsidR="005611A9" w14:paraId="1A003434" w14:textId="77777777">
        <w:trPr>
          <w:jc w:val="center"/>
        </w:trPr>
        <w:tc>
          <w:tcPr>
            <w:tcW w:w="1606" w:type="dxa"/>
          </w:tcPr>
          <w:p w14:paraId="4C19A2C1" w14:textId="77777777" w:rsidR="005611A9" w:rsidRDefault="00000000">
            <w:proofErr w:type="spellStart"/>
            <w:r>
              <w:rPr>
                <w:sz w:val="21"/>
              </w:rPr>
              <w:t>연간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판매목표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보수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606" w:type="dxa"/>
          </w:tcPr>
          <w:p w14:paraId="0E859C82" w14:textId="77777777" w:rsidR="005611A9" w:rsidRDefault="00000000">
            <w:r>
              <w:rPr>
                <w:sz w:val="21"/>
              </w:rPr>
              <w:t>4,800</w:t>
            </w:r>
          </w:p>
        </w:tc>
        <w:tc>
          <w:tcPr>
            <w:tcW w:w="1606" w:type="dxa"/>
          </w:tcPr>
          <w:p w14:paraId="36D1EB43" w14:textId="77777777" w:rsidR="005611A9" w:rsidRDefault="00000000">
            <w:r>
              <w:rPr>
                <w:sz w:val="21"/>
              </w:rPr>
              <w:t>시장 전체 13,000~22,000 〔R1〕</w:t>
            </w:r>
          </w:p>
        </w:tc>
        <w:tc>
          <w:tcPr>
            <w:tcW w:w="1606" w:type="dxa"/>
          </w:tcPr>
          <w:p w14:paraId="2E3B407C" w14:textId="77777777" w:rsidR="005611A9" w:rsidRDefault="00000000">
            <w:r>
              <w:rPr>
                <w:sz w:val="21"/>
              </w:rPr>
              <w:t>시장 전체의 22~37%</w:t>
            </w:r>
          </w:p>
        </w:tc>
        <w:tc>
          <w:tcPr>
            <w:tcW w:w="1606" w:type="dxa"/>
          </w:tcPr>
          <w:p w14:paraId="3225920A" w14:textId="77777777" w:rsidR="005611A9" w:rsidRDefault="00000000">
            <w:r>
              <w:rPr>
                <w:sz w:val="21"/>
              </w:rPr>
              <w:t>바이알/년</w:t>
            </w:r>
          </w:p>
        </w:tc>
        <w:tc>
          <w:tcPr>
            <w:tcW w:w="1606" w:type="dxa"/>
          </w:tcPr>
          <w:p w14:paraId="66605DED" w14:textId="77777777" w:rsidR="005611A9" w:rsidRDefault="00000000">
            <w:r>
              <w:rPr>
                <w:sz w:val="21"/>
              </w:rPr>
              <w:t>상동</w:t>
            </w:r>
          </w:p>
        </w:tc>
      </w:tr>
      <w:tr w:rsidR="005611A9" w14:paraId="55CDFE7C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14DF5FF9" w14:textId="77777777" w:rsidR="005611A9" w:rsidRDefault="00000000">
            <w:r>
              <w:rPr>
                <w:sz w:val="21"/>
              </w:rPr>
              <w:t>클리닉당 월 사용량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87185F5" w14:textId="77777777" w:rsidR="005611A9" w:rsidRDefault="00000000">
            <w:r>
              <w:rPr>
                <w:sz w:val="21"/>
              </w:rPr>
              <w:t>16.1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162CF22E" w14:textId="77777777" w:rsidR="005611A9" w:rsidRDefault="00000000">
            <w:r>
              <w:rPr>
                <w:sz w:val="21"/>
              </w:rPr>
              <w:t>2.8 〔R2〕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55390F2" w14:textId="77777777" w:rsidR="005611A9" w:rsidRDefault="00000000">
            <w:r>
              <w:rPr>
                <w:sz w:val="21"/>
              </w:rPr>
              <w:t>5.8배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01EC83A3" w14:textId="77777777" w:rsidR="005611A9" w:rsidRDefault="00000000">
            <w:r>
              <w:rPr>
                <w:sz w:val="21"/>
              </w:rPr>
              <w:t>바이알/월·클리닉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6982B105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등급별(A/B/C) 사용량 가정의 근거</w:t>
            </w:r>
          </w:p>
        </w:tc>
      </w:tr>
      <w:tr w:rsidR="005611A9" w14:paraId="015D2E28" w14:textId="77777777">
        <w:trPr>
          <w:jc w:val="center"/>
        </w:trPr>
        <w:tc>
          <w:tcPr>
            <w:tcW w:w="1606" w:type="dxa"/>
          </w:tcPr>
          <w:p w14:paraId="5AA8BA94" w14:textId="77777777" w:rsidR="005611A9" w:rsidRDefault="00000000">
            <w:r>
              <w:rPr>
                <w:sz w:val="21"/>
              </w:rPr>
              <w:lastRenderedPageBreak/>
              <w:t xml:space="preserve">1차년도 </w:t>
            </w:r>
            <w:proofErr w:type="spellStart"/>
            <w:r>
              <w:rPr>
                <w:sz w:val="21"/>
              </w:rPr>
              <w:t>누적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클리닉</w:t>
            </w:r>
            <w:proofErr w:type="spellEnd"/>
          </w:p>
        </w:tc>
        <w:tc>
          <w:tcPr>
            <w:tcW w:w="1606" w:type="dxa"/>
          </w:tcPr>
          <w:p w14:paraId="160AB050" w14:textId="77777777" w:rsidR="005611A9" w:rsidRDefault="00000000">
            <w:r>
              <w:rPr>
                <w:sz w:val="21"/>
              </w:rPr>
              <w:t>245</w:t>
            </w:r>
          </w:p>
        </w:tc>
        <w:tc>
          <w:tcPr>
            <w:tcW w:w="1606" w:type="dxa"/>
          </w:tcPr>
          <w:p w14:paraId="331A99CC" w14:textId="77777777" w:rsidR="005611A9" w:rsidRDefault="00000000">
            <w:r>
              <w:rPr>
                <w:sz w:val="21"/>
              </w:rPr>
              <w:t>손익분기 필요 208~313 〔R3〕</w:t>
            </w:r>
          </w:p>
        </w:tc>
        <w:tc>
          <w:tcPr>
            <w:tcW w:w="1606" w:type="dxa"/>
          </w:tcPr>
          <w:p w14:paraId="1E8AEB72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52774111" w14:textId="77777777" w:rsidR="005611A9" w:rsidRDefault="00000000">
            <w:r>
              <w:rPr>
                <w:sz w:val="21"/>
              </w:rPr>
              <w:t>개</w:t>
            </w:r>
          </w:p>
        </w:tc>
        <w:tc>
          <w:tcPr>
            <w:tcW w:w="1606" w:type="dxa"/>
          </w:tcPr>
          <w:p w14:paraId="4407FC0C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목표 클리닉 리스트·계약 진척 현황</w:t>
            </w:r>
          </w:p>
        </w:tc>
      </w:tr>
      <w:tr w:rsidR="005611A9" w14:paraId="2BA70353" w14:textId="77777777">
        <w:trPr>
          <w:jc w:val="center"/>
        </w:trPr>
        <w:tc>
          <w:tcPr>
            <w:tcW w:w="1606" w:type="dxa"/>
          </w:tcPr>
          <w:p w14:paraId="6EC0672E" w14:textId="77777777" w:rsidR="005611A9" w:rsidRDefault="00000000">
            <w:r>
              <w:rPr>
                <w:sz w:val="21"/>
              </w:rPr>
              <w:t xml:space="preserve">기 </w:t>
            </w:r>
            <w:proofErr w:type="spellStart"/>
            <w:r>
              <w:rPr>
                <w:sz w:val="21"/>
              </w:rPr>
              <w:t>보유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거점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클리닉</w:t>
            </w:r>
            <w:proofErr w:type="spellEnd"/>
          </w:p>
        </w:tc>
        <w:tc>
          <w:tcPr>
            <w:tcW w:w="1606" w:type="dxa"/>
          </w:tcPr>
          <w:p w14:paraId="664347D2" w14:textId="77777777" w:rsidR="005611A9" w:rsidRDefault="00000000">
            <w:r>
              <w:rPr>
                <w:sz w:val="21"/>
              </w:rPr>
              <w:t>25</w:t>
            </w:r>
          </w:p>
        </w:tc>
        <w:tc>
          <w:tcPr>
            <w:tcW w:w="1606" w:type="dxa"/>
          </w:tcPr>
          <w:p w14:paraId="3E272F43" w14:textId="77777777" w:rsidR="005611A9" w:rsidRDefault="00000000">
            <w:r>
              <w:rPr>
                <w:sz w:val="21"/>
              </w:rPr>
              <w:t>미확인</w:t>
            </w:r>
          </w:p>
        </w:tc>
        <w:tc>
          <w:tcPr>
            <w:tcW w:w="1606" w:type="dxa"/>
          </w:tcPr>
          <w:p w14:paraId="004CED5E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223AE254" w14:textId="77777777" w:rsidR="005611A9" w:rsidRDefault="00000000">
            <w:r>
              <w:rPr>
                <w:sz w:val="21"/>
              </w:rPr>
              <w:t>개</w:t>
            </w:r>
          </w:p>
        </w:tc>
        <w:tc>
          <w:tcPr>
            <w:tcW w:w="1606" w:type="dxa"/>
          </w:tcPr>
          <w:p w14:paraId="48096651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25곳 명단·기존 거래실적·월 시술건수</w:t>
            </w:r>
          </w:p>
        </w:tc>
      </w:tr>
      <w:tr w:rsidR="005611A9" w14:paraId="2B117892" w14:textId="77777777">
        <w:trPr>
          <w:jc w:val="center"/>
        </w:trPr>
        <w:tc>
          <w:tcPr>
            <w:tcW w:w="1606" w:type="dxa"/>
          </w:tcPr>
          <w:p w14:paraId="41374F15" w14:textId="77777777" w:rsidR="005611A9" w:rsidRDefault="00000000">
            <w:r>
              <w:rPr>
                <w:sz w:val="21"/>
              </w:rPr>
              <w:t xml:space="preserve">1차년도 </w:t>
            </w:r>
            <w:proofErr w:type="spellStart"/>
            <w:r>
              <w:rPr>
                <w:sz w:val="21"/>
              </w:rPr>
              <w:t>침투율</w:t>
            </w:r>
            <w:proofErr w:type="spellEnd"/>
          </w:p>
        </w:tc>
        <w:tc>
          <w:tcPr>
            <w:tcW w:w="1606" w:type="dxa"/>
          </w:tcPr>
          <w:p w14:paraId="01E1C0DC" w14:textId="77777777" w:rsidR="005611A9" w:rsidRDefault="00000000">
            <w:r>
              <w:rPr>
                <w:sz w:val="21"/>
              </w:rPr>
              <w:t>1.42</w:t>
            </w:r>
          </w:p>
        </w:tc>
        <w:tc>
          <w:tcPr>
            <w:tcW w:w="1606" w:type="dxa"/>
          </w:tcPr>
          <w:p w14:paraId="4CB05E6F" w14:textId="77777777" w:rsidR="005611A9" w:rsidRDefault="00000000">
            <w:r>
              <w:rPr>
                <w:sz w:val="21"/>
              </w:rPr>
              <w:t>환자 기준 재산정 필요</w:t>
            </w:r>
          </w:p>
        </w:tc>
        <w:tc>
          <w:tcPr>
            <w:tcW w:w="1606" w:type="dxa"/>
          </w:tcPr>
          <w:p w14:paraId="2523B01B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6527B5E0" w14:textId="77777777" w:rsidR="005611A9" w:rsidRDefault="00000000">
            <w:r>
              <w:rPr>
                <w:sz w:val="21"/>
              </w:rPr>
              <w:t>%</w:t>
            </w:r>
          </w:p>
        </w:tc>
        <w:tc>
          <w:tcPr>
            <w:tcW w:w="1606" w:type="dxa"/>
          </w:tcPr>
          <w:p w14:paraId="3F7949D0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분모를 클리닉 수가 아닌 환자 수로 본 근거</w:t>
            </w:r>
          </w:p>
        </w:tc>
      </w:tr>
      <w:tr w:rsidR="005611A9" w14:paraId="36038D28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584B41DE" w14:textId="77777777" w:rsidR="005611A9" w:rsidRDefault="00000000">
            <w:proofErr w:type="spellStart"/>
            <w:r>
              <w:rPr>
                <w:sz w:val="21"/>
              </w:rPr>
              <w:t>전국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미용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클리닉</w:t>
            </w:r>
            <w:proofErr w:type="spellEnd"/>
            <w:r>
              <w:rPr>
                <w:sz w:val="21"/>
              </w:rPr>
              <w:t xml:space="preserve"> 수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A2AD0C4" w14:textId="77777777" w:rsidR="005611A9" w:rsidRDefault="00000000">
            <w:r>
              <w:rPr>
                <w:sz w:val="21"/>
              </w:rPr>
              <w:t>17,261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3797D75B" w14:textId="77777777" w:rsidR="005611A9" w:rsidRDefault="00000000">
            <w:r>
              <w:rPr>
                <w:sz w:val="21"/>
              </w:rPr>
              <w:t>미확인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72D83F7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082C86A2" w14:textId="77777777" w:rsidR="005611A9" w:rsidRDefault="00000000">
            <w:r>
              <w:rPr>
                <w:sz w:val="21"/>
              </w:rPr>
              <w:t>개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2F35978B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출처 자료(집계 기준·연도)</w:t>
            </w:r>
          </w:p>
        </w:tc>
      </w:tr>
      <w:tr w:rsidR="005611A9" w14:paraId="4807BEBE" w14:textId="77777777">
        <w:trPr>
          <w:jc w:val="center"/>
        </w:trPr>
        <w:tc>
          <w:tcPr>
            <w:tcW w:w="1606" w:type="dxa"/>
          </w:tcPr>
          <w:p w14:paraId="414B1352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인니 </w:t>
            </w:r>
            <w:proofErr w:type="spellStart"/>
            <w:r>
              <w:rPr>
                <w:sz w:val="21"/>
                <w:lang w:eastAsia="ko-KR"/>
              </w:rPr>
              <w:t>메디컬에스테틱</w:t>
            </w:r>
            <w:proofErr w:type="spellEnd"/>
            <w:r>
              <w:rPr>
                <w:sz w:val="21"/>
                <w:lang w:eastAsia="ko-KR"/>
              </w:rPr>
              <w:t xml:space="preserve"> 시장 (2029)</w:t>
            </w:r>
          </w:p>
        </w:tc>
        <w:tc>
          <w:tcPr>
            <w:tcW w:w="1606" w:type="dxa"/>
          </w:tcPr>
          <w:p w14:paraId="7830F7D1" w14:textId="77777777" w:rsidR="005611A9" w:rsidRDefault="00000000">
            <w:r>
              <w:rPr>
                <w:sz w:val="21"/>
              </w:rPr>
              <w:t>495</w:t>
            </w:r>
          </w:p>
        </w:tc>
        <w:tc>
          <w:tcPr>
            <w:tcW w:w="1606" w:type="dxa"/>
          </w:tcPr>
          <w:p w14:paraId="09A014A0" w14:textId="77777777" w:rsidR="005611A9" w:rsidRDefault="00000000">
            <w:r>
              <w:rPr>
                <w:sz w:val="21"/>
              </w:rPr>
              <w:t>495 (동일 채택, 광의) 〔R16〕</w:t>
            </w:r>
          </w:p>
        </w:tc>
        <w:tc>
          <w:tcPr>
            <w:tcW w:w="1606" w:type="dxa"/>
          </w:tcPr>
          <w:p w14:paraId="5D43EFCD" w14:textId="77777777" w:rsidR="005611A9" w:rsidRDefault="00000000">
            <w:r>
              <w:rPr>
                <w:sz w:val="21"/>
              </w:rPr>
              <w:t>0</w:t>
            </w:r>
          </w:p>
        </w:tc>
        <w:tc>
          <w:tcPr>
            <w:tcW w:w="1606" w:type="dxa"/>
          </w:tcPr>
          <w:p w14:paraId="125375B9" w14:textId="77777777" w:rsidR="005611A9" w:rsidRDefault="00000000">
            <w:r>
              <w:rPr>
                <w:sz w:val="21"/>
              </w:rPr>
              <w:t>백만 달러</w:t>
            </w:r>
          </w:p>
        </w:tc>
        <w:tc>
          <w:tcPr>
            <w:tcW w:w="1606" w:type="dxa"/>
          </w:tcPr>
          <w:p w14:paraId="26D8036A" w14:textId="77777777" w:rsidR="005611A9" w:rsidRDefault="00000000">
            <w:pPr>
              <w:rPr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Arizton</w:t>
            </w:r>
            <w:proofErr w:type="spellEnd"/>
            <w:r>
              <w:rPr>
                <w:sz w:val="21"/>
                <w:lang w:eastAsia="ko-KR"/>
              </w:rPr>
              <w:t xml:space="preserve"> 원문의 세그먼트별 내역</w:t>
            </w:r>
          </w:p>
        </w:tc>
      </w:tr>
    </w:tbl>
    <w:p w14:paraId="6C2D5291" w14:textId="77777777" w:rsidR="005611A9" w:rsidRDefault="00000000">
      <w:pPr>
        <w:pStyle w:val="21"/>
      </w:pPr>
      <w:r>
        <w:t xml:space="preserve">2. </w:t>
      </w:r>
      <w:proofErr w:type="spellStart"/>
      <w:r>
        <w:t>단위경제학</w:t>
      </w:r>
      <w:proofErr w:type="spellEnd"/>
      <w:r>
        <w:t xml:space="preserve"> — </w:t>
      </w:r>
      <w:proofErr w:type="spellStart"/>
      <w:r>
        <w:t>원가</w:t>
      </w:r>
      <w:r>
        <w:t>·</w:t>
      </w:r>
      <w:r>
        <w:t>마진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1578"/>
        <w:gridCol w:w="1581"/>
        <w:gridCol w:w="1578"/>
        <w:gridCol w:w="1591"/>
        <w:gridCol w:w="1580"/>
      </w:tblGrid>
      <w:tr w:rsidR="005611A9" w14:paraId="7B3C72CE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21C572D3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2ED2BCBB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넘버-1 (제안사)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659F0EA0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넘버-2 (검토자)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2200EEE9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차이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18DA31DF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단위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05B7E798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비고 (확인 요망)</w:t>
            </w:r>
          </w:p>
        </w:tc>
      </w:tr>
      <w:tr w:rsidR="005611A9" w14:paraId="0C63EB76" w14:textId="77777777">
        <w:trPr>
          <w:jc w:val="center"/>
        </w:trPr>
        <w:tc>
          <w:tcPr>
            <w:tcW w:w="1606" w:type="dxa"/>
          </w:tcPr>
          <w:p w14:paraId="590D38B4" w14:textId="77777777" w:rsidR="005611A9" w:rsidRDefault="00000000">
            <w:r>
              <w:rPr>
                <w:sz w:val="21"/>
              </w:rPr>
              <w:t>적용 환율</w:t>
            </w:r>
          </w:p>
        </w:tc>
        <w:tc>
          <w:tcPr>
            <w:tcW w:w="1606" w:type="dxa"/>
          </w:tcPr>
          <w:p w14:paraId="6B453292" w14:textId="77777777" w:rsidR="005611A9" w:rsidRDefault="00000000">
            <w:r>
              <w:rPr>
                <w:sz w:val="21"/>
              </w:rPr>
              <w:t>17,055</w:t>
            </w:r>
          </w:p>
        </w:tc>
        <w:tc>
          <w:tcPr>
            <w:tcW w:w="1606" w:type="dxa"/>
          </w:tcPr>
          <w:p w14:paraId="58B1FB6E" w14:textId="77777777" w:rsidR="005611A9" w:rsidRDefault="00000000">
            <w:r>
              <w:rPr>
                <w:sz w:val="21"/>
              </w:rPr>
              <w:t>18,000 (실세) 〔R13〕</w:t>
            </w:r>
          </w:p>
        </w:tc>
        <w:tc>
          <w:tcPr>
            <w:tcW w:w="1606" w:type="dxa"/>
          </w:tcPr>
          <w:p w14:paraId="3F07967C" w14:textId="77777777" w:rsidR="005611A9" w:rsidRDefault="00000000">
            <w:r>
              <w:rPr>
                <w:sz w:val="21"/>
              </w:rPr>
              <w:t>제안사 5.2% 저평가</w:t>
            </w:r>
          </w:p>
        </w:tc>
        <w:tc>
          <w:tcPr>
            <w:tcW w:w="1606" w:type="dxa"/>
          </w:tcPr>
          <w:p w14:paraId="2124DFA0" w14:textId="77777777" w:rsidR="005611A9" w:rsidRDefault="00000000">
            <w:r>
              <w:rPr>
                <w:sz w:val="21"/>
              </w:rPr>
              <w:t>루피아/달러</w:t>
            </w:r>
          </w:p>
        </w:tc>
        <w:tc>
          <w:tcPr>
            <w:tcW w:w="1606" w:type="dxa"/>
          </w:tcPr>
          <w:p w14:paraId="1EA3C908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결제·정산에 쓸 실제 적용환율</w:t>
            </w:r>
          </w:p>
        </w:tc>
      </w:tr>
      <w:tr w:rsidR="005611A9" w14:paraId="6F17161A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704CC024" w14:textId="77777777" w:rsidR="005611A9" w:rsidRDefault="00000000">
            <w:proofErr w:type="spellStart"/>
            <w:r>
              <w:rPr>
                <w:sz w:val="21"/>
              </w:rPr>
              <w:t>제품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구입원가</w:t>
            </w:r>
            <w:proofErr w:type="spellEnd"/>
            <w:r>
              <w:rPr>
                <w:sz w:val="21"/>
              </w:rPr>
              <w:t xml:space="preserve"> (365)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B7420B6" w14:textId="77777777" w:rsidR="005611A9" w:rsidRDefault="00000000">
            <w:r>
              <w:rPr>
                <w:sz w:val="21"/>
              </w:rPr>
              <w:t>75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117B4DE" w14:textId="77777777" w:rsidR="005611A9" w:rsidRDefault="00000000">
            <w:r>
              <w:rPr>
                <w:sz w:val="21"/>
              </w:rPr>
              <w:t>미확인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5827ED1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3A47ED6B" w14:textId="77777777" w:rsidR="005611A9" w:rsidRDefault="00000000">
            <w:r>
              <w:rPr>
                <w:sz w:val="21"/>
              </w:rPr>
              <w:t>달러/바이알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746C055F" w14:textId="77777777" w:rsidR="005611A9" w:rsidRDefault="00000000">
            <w:r>
              <w:rPr>
                <w:sz w:val="21"/>
              </w:rPr>
              <w:t>제조사 공급가 견적서</w:t>
            </w:r>
          </w:p>
        </w:tc>
      </w:tr>
      <w:tr w:rsidR="005611A9" w14:paraId="58E670DD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63B7E8BE" w14:textId="77777777" w:rsidR="005611A9" w:rsidRDefault="00000000">
            <w:r>
              <w:rPr>
                <w:sz w:val="21"/>
              </w:rPr>
              <w:t>제품 구입원가 (240)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2168A042" w14:textId="77777777" w:rsidR="005611A9" w:rsidRDefault="00000000">
            <w:r>
              <w:rPr>
                <w:sz w:val="21"/>
              </w:rPr>
              <w:t>65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5D8D8A5" w14:textId="77777777" w:rsidR="005611A9" w:rsidRDefault="00000000">
            <w:r>
              <w:rPr>
                <w:sz w:val="21"/>
              </w:rPr>
              <w:t>미확인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2AFC1586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23D27885" w14:textId="77777777" w:rsidR="005611A9" w:rsidRDefault="00000000">
            <w:r>
              <w:rPr>
                <w:sz w:val="21"/>
              </w:rPr>
              <w:t>달러/바이알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C663AB1" w14:textId="77777777" w:rsidR="005611A9" w:rsidRDefault="00000000">
            <w:r>
              <w:rPr>
                <w:sz w:val="21"/>
              </w:rPr>
              <w:t>상동</w:t>
            </w:r>
          </w:p>
        </w:tc>
      </w:tr>
      <w:tr w:rsidR="005611A9" w14:paraId="1C062AAB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1B84C2F3" w14:textId="77777777" w:rsidR="005611A9" w:rsidRDefault="00000000">
            <w:r>
              <w:rPr>
                <w:sz w:val="21"/>
              </w:rPr>
              <w:t>제품 구입원가 (120)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F37B6FF" w14:textId="77777777" w:rsidR="005611A9" w:rsidRDefault="00000000">
            <w:r>
              <w:rPr>
                <w:sz w:val="21"/>
              </w:rPr>
              <w:t>62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277442DC" w14:textId="77777777" w:rsidR="005611A9" w:rsidRDefault="00000000">
            <w:r>
              <w:rPr>
                <w:sz w:val="21"/>
              </w:rPr>
              <w:t>미확인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3235ACD1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0339EEC" w14:textId="77777777" w:rsidR="005611A9" w:rsidRDefault="00000000">
            <w:r>
              <w:rPr>
                <w:sz w:val="21"/>
              </w:rPr>
              <w:t>달러/바이알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6764AB22" w14:textId="77777777" w:rsidR="005611A9" w:rsidRDefault="00000000">
            <w:r>
              <w:rPr>
                <w:sz w:val="21"/>
              </w:rPr>
              <w:t>상동</w:t>
            </w:r>
          </w:p>
        </w:tc>
      </w:tr>
      <w:tr w:rsidR="005611A9" w14:paraId="1655C92D" w14:textId="77777777">
        <w:trPr>
          <w:jc w:val="center"/>
        </w:trPr>
        <w:tc>
          <w:tcPr>
            <w:tcW w:w="1606" w:type="dxa"/>
          </w:tcPr>
          <w:p w14:paraId="339FAA81" w14:textId="77777777" w:rsidR="005611A9" w:rsidRDefault="00000000">
            <w:r>
              <w:rPr>
                <w:sz w:val="21"/>
              </w:rPr>
              <w:t>도착원가(Landed Cost) 365</w:t>
            </w:r>
          </w:p>
        </w:tc>
        <w:tc>
          <w:tcPr>
            <w:tcW w:w="1606" w:type="dxa"/>
          </w:tcPr>
          <w:p w14:paraId="0F5CDC2D" w14:textId="77777777" w:rsidR="005611A9" w:rsidRDefault="00000000">
            <w:r>
              <w:rPr>
                <w:sz w:val="21"/>
              </w:rPr>
              <w:t>1,651,000</w:t>
            </w:r>
          </w:p>
        </w:tc>
        <w:tc>
          <w:tcPr>
            <w:tcW w:w="1606" w:type="dxa"/>
          </w:tcPr>
          <w:p w14:paraId="78775E7F" w14:textId="77777777" w:rsidR="005611A9" w:rsidRDefault="00000000">
            <w:r>
              <w:rPr>
                <w:sz w:val="21"/>
              </w:rPr>
              <w:t>1,392,125 〔R4〕</w:t>
            </w:r>
          </w:p>
        </w:tc>
        <w:tc>
          <w:tcPr>
            <w:tcW w:w="1606" w:type="dxa"/>
          </w:tcPr>
          <w:p w14:paraId="1671182A" w14:textId="77777777" w:rsidR="005611A9" w:rsidRDefault="00000000">
            <w:r>
              <w:rPr>
                <w:sz w:val="21"/>
              </w:rPr>
              <w:t>+258,875 (+18.6%)</w:t>
            </w:r>
          </w:p>
        </w:tc>
        <w:tc>
          <w:tcPr>
            <w:tcW w:w="1606" w:type="dxa"/>
          </w:tcPr>
          <w:p w14:paraId="0BB8B7A3" w14:textId="77777777" w:rsidR="005611A9" w:rsidRDefault="00000000">
            <w:r>
              <w:rPr>
                <w:sz w:val="21"/>
              </w:rPr>
              <w:t>루피아/바이알</w:t>
            </w:r>
          </w:p>
        </w:tc>
        <w:tc>
          <w:tcPr>
            <w:tcW w:w="1606" w:type="dxa"/>
          </w:tcPr>
          <w:p w14:paraId="48699A6B" w14:textId="77777777" w:rsidR="005611A9" w:rsidRDefault="00000000">
            <w:pPr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>재현 불가</w:t>
            </w:r>
            <w:r>
              <w:rPr>
                <w:sz w:val="21"/>
                <w:lang w:eastAsia="ko-KR"/>
              </w:rPr>
              <w:t xml:space="preserve"> — 원가 항목별 산출 명세</w:t>
            </w:r>
          </w:p>
        </w:tc>
      </w:tr>
      <w:tr w:rsidR="005611A9" w14:paraId="0BD19B8D" w14:textId="77777777">
        <w:trPr>
          <w:jc w:val="center"/>
        </w:trPr>
        <w:tc>
          <w:tcPr>
            <w:tcW w:w="1606" w:type="dxa"/>
          </w:tcPr>
          <w:p w14:paraId="74136FB4" w14:textId="77777777" w:rsidR="005611A9" w:rsidRDefault="00000000">
            <w:proofErr w:type="spellStart"/>
            <w:r>
              <w:rPr>
                <w:sz w:val="21"/>
              </w:rPr>
              <w:t>도착원가</w:t>
            </w:r>
            <w:proofErr w:type="spellEnd"/>
            <w:r>
              <w:rPr>
                <w:sz w:val="21"/>
              </w:rPr>
              <w:t xml:space="preserve"> 240</w:t>
            </w:r>
          </w:p>
        </w:tc>
        <w:tc>
          <w:tcPr>
            <w:tcW w:w="1606" w:type="dxa"/>
          </w:tcPr>
          <w:p w14:paraId="28B13A9D" w14:textId="77777777" w:rsidR="005611A9" w:rsidRDefault="00000000">
            <w:r>
              <w:rPr>
                <w:sz w:val="21"/>
              </w:rPr>
              <w:t>1,455,000</w:t>
            </w:r>
          </w:p>
        </w:tc>
        <w:tc>
          <w:tcPr>
            <w:tcW w:w="1606" w:type="dxa"/>
          </w:tcPr>
          <w:p w14:paraId="32225401" w14:textId="77777777" w:rsidR="005611A9" w:rsidRDefault="00000000">
            <w:r>
              <w:rPr>
                <w:sz w:val="21"/>
              </w:rPr>
              <w:t>1,211,575 〔R4〕</w:t>
            </w:r>
          </w:p>
        </w:tc>
        <w:tc>
          <w:tcPr>
            <w:tcW w:w="1606" w:type="dxa"/>
          </w:tcPr>
          <w:p w14:paraId="69FD8254" w14:textId="77777777" w:rsidR="005611A9" w:rsidRDefault="00000000">
            <w:r>
              <w:rPr>
                <w:sz w:val="21"/>
              </w:rPr>
              <w:t>+243,425 (+20.1%)</w:t>
            </w:r>
          </w:p>
        </w:tc>
        <w:tc>
          <w:tcPr>
            <w:tcW w:w="1606" w:type="dxa"/>
          </w:tcPr>
          <w:p w14:paraId="3D7DB3CC" w14:textId="77777777" w:rsidR="005611A9" w:rsidRDefault="00000000">
            <w:r>
              <w:rPr>
                <w:sz w:val="21"/>
              </w:rPr>
              <w:t>루피아/바이알</w:t>
            </w:r>
          </w:p>
        </w:tc>
        <w:tc>
          <w:tcPr>
            <w:tcW w:w="1606" w:type="dxa"/>
          </w:tcPr>
          <w:p w14:paraId="1A676670" w14:textId="77777777" w:rsidR="005611A9" w:rsidRDefault="00000000">
            <w:r>
              <w:rPr>
                <w:b/>
                <w:sz w:val="21"/>
              </w:rPr>
              <w:t>재현 불가</w:t>
            </w:r>
            <w:r>
              <w:rPr>
                <w:sz w:val="21"/>
              </w:rPr>
              <w:t xml:space="preserve"> — 상동</w:t>
            </w:r>
          </w:p>
        </w:tc>
      </w:tr>
      <w:tr w:rsidR="005611A9" w14:paraId="457C5D43" w14:textId="77777777">
        <w:trPr>
          <w:jc w:val="center"/>
        </w:trPr>
        <w:tc>
          <w:tcPr>
            <w:tcW w:w="1606" w:type="dxa"/>
          </w:tcPr>
          <w:p w14:paraId="034920EE" w14:textId="77777777" w:rsidR="005611A9" w:rsidRDefault="00000000">
            <w:r>
              <w:rPr>
                <w:sz w:val="21"/>
              </w:rPr>
              <w:lastRenderedPageBreak/>
              <w:t>도착원가 120</w:t>
            </w:r>
          </w:p>
        </w:tc>
        <w:tc>
          <w:tcPr>
            <w:tcW w:w="1606" w:type="dxa"/>
          </w:tcPr>
          <w:p w14:paraId="2781007C" w14:textId="77777777" w:rsidR="005611A9" w:rsidRDefault="00000000">
            <w:r>
              <w:rPr>
                <w:sz w:val="21"/>
              </w:rPr>
              <w:t>1,445,000</w:t>
            </w:r>
          </w:p>
        </w:tc>
        <w:tc>
          <w:tcPr>
            <w:tcW w:w="1606" w:type="dxa"/>
          </w:tcPr>
          <w:p w14:paraId="1AFC6D78" w14:textId="77777777" w:rsidR="005611A9" w:rsidRDefault="00000000">
            <w:r>
              <w:rPr>
                <w:sz w:val="21"/>
              </w:rPr>
              <w:t>1,157,410 〔R4〕</w:t>
            </w:r>
          </w:p>
        </w:tc>
        <w:tc>
          <w:tcPr>
            <w:tcW w:w="1606" w:type="dxa"/>
          </w:tcPr>
          <w:p w14:paraId="61004598" w14:textId="77777777" w:rsidR="005611A9" w:rsidRDefault="00000000">
            <w:r>
              <w:rPr>
                <w:sz w:val="21"/>
              </w:rPr>
              <w:t>+287,590 (+24.8%)</w:t>
            </w:r>
          </w:p>
        </w:tc>
        <w:tc>
          <w:tcPr>
            <w:tcW w:w="1606" w:type="dxa"/>
          </w:tcPr>
          <w:p w14:paraId="627AD07A" w14:textId="77777777" w:rsidR="005611A9" w:rsidRDefault="00000000">
            <w:r>
              <w:rPr>
                <w:sz w:val="21"/>
              </w:rPr>
              <w:t>루피아/바이알</w:t>
            </w:r>
          </w:p>
        </w:tc>
        <w:tc>
          <w:tcPr>
            <w:tcW w:w="1606" w:type="dxa"/>
          </w:tcPr>
          <w:p w14:paraId="1C9CC69E" w14:textId="77777777" w:rsidR="005611A9" w:rsidRDefault="00000000">
            <w:r>
              <w:rPr>
                <w:b/>
                <w:sz w:val="21"/>
              </w:rPr>
              <w:t>재현 불가</w:t>
            </w:r>
            <w:r>
              <w:rPr>
                <w:sz w:val="21"/>
              </w:rPr>
              <w:t xml:space="preserve"> — 상동</w:t>
            </w:r>
          </w:p>
        </w:tc>
      </w:tr>
      <w:tr w:rsidR="005611A9" w14:paraId="053B7705" w14:textId="77777777">
        <w:trPr>
          <w:jc w:val="center"/>
        </w:trPr>
        <w:tc>
          <w:tcPr>
            <w:tcW w:w="1606" w:type="dxa"/>
          </w:tcPr>
          <w:p w14:paraId="4F12A037" w14:textId="77777777" w:rsidR="005611A9" w:rsidRDefault="00000000">
            <w:r>
              <w:rPr>
                <w:sz w:val="21"/>
              </w:rPr>
              <w:t>판매관리비율</w:t>
            </w:r>
          </w:p>
        </w:tc>
        <w:tc>
          <w:tcPr>
            <w:tcW w:w="1606" w:type="dxa"/>
          </w:tcPr>
          <w:p w14:paraId="189945C2" w14:textId="77777777" w:rsidR="005611A9" w:rsidRDefault="00000000">
            <w:r>
              <w:rPr>
                <w:sz w:val="21"/>
              </w:rPr>
              <w:t>28</w:t>
            </w:r>
          </w:p>
        </w:tc>
        <w:tc>
          <w:tcPr>
            <w:tcW w:w="1606" w:type="dxa"/>
          </w:tcPr>
          <w:p w14:paraId="4B15ECE8" w14:textId="77777777" w:rsidR="005611A9" w:rsidRDefault="00000000">
            <w:r>
              <w:rPr>
                <w:sz w:val="21"/>
              </w:rPr>
              <w:t>30.5~32.2 (실제 표값) 〔R5〕</w:t>
            </w:r>
          </w:p>
        </w:tc>
        <w:tc>
          <w:tcPr>
            <w:tcW w:w="1606" w:type="dxa"/>
          </w:tcPr>
          <w:p w14:paraId="232E5A6C" w14:textId="77777777" w:rsidR="005611A9" w:rsidRDefault="00000000">
            <w:r>
              <w:rPr>
                <w:sz w:val="21"/>
              </w:rPr>
              <w:t>+2.5~4.2</w:t>
            </w:r>
          </w:p>
        </w:tc>
        <w:tc>
          <w:tcPr>
            <w:tcW w:w="1606" w:type="dxa"/>
          </w:tcPr>
          <w:p w14:paraId="444FA86B" w14:textId="77777777" w:rsidR="005611A9" w:rsidRDefault="00000000">
            <w:r>
              <w:rPr>
                <w:sz w:val="21"/>
              </w:rPr>
              <w:t>%포인트</w:t>
            </w:r>
          </w:p>
        </w:tc>
        <w:tc>
          <w:tcPr>
            <w:tcW w:w="1606" w:type="dxa"/>
          </w:tcPr>
          <w:p w14:paraId="3EFCD9C7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 xml:space="preserve">판관비 항목별 명세(라벨과 </w:t>
            </w:r>
            <w:proofErr w:type="spellStart"/>
            <w:r>
              <w:rPr>
                <w:sz w:val="21"/>
                <w:lang w:eastAsia="ko-KR"/>
              </w:rPr>
              <w:t>표값</w:t>
            </w:r>
            <w:proofErr w:type="spellEnd"/>
            <w:r>
              <w:rPr>
                <w:sz w:val="21"/>
                <w:lang w:eastAsia="ko-KR"/>
              </w:rPr>
              <w:t xml:space="preserve"> 불일치)</w:t>
            </w:r>
          </w:p>
        </w:tc>
      </w:tr>
      <w:tr w:rsidR="005611A9" w14:paraId="12671294" w14:textId="77777777">
        <w:trPr>
          <w:jc w:val="center"/>
        </w:trPr>
        <w:tc>
          <w:tcPr>
            <w:tcW w:w="1606" w:type="dxa"/>
          </w:tcPr>
          <w:p w14:paraId="5551B87B" w14:textId="77777777" w:rsidR="005611A9" w:rsidRDefault="00000000">
            <w:proofErr w:type="spellStart"/>
            <w:r>
              <w:rPr>
                <w:sz w:val="21"/>
              </w:rPr>
              <w:t>바이알당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영업이익</w:t>
            </w:r>
            <w:proofErr w:type="spellEnd"/>
            <w:r>
              <w:rPr>
                <w:sz w:val="21"/>
              </w:rPr>
              <w:t xml:space="preserve"> (240)</w:t>
            </w:r>
          </w:p>
        </w:tc>
        <w:tc>
          <w:tcPr>
            <w:tcW w:w="1606" w:type="dxa"/>
          </w:tcPr>
          <w:p w14:paraId="3B1F3355" w14:textId="77777777" w:rsidR="005611A9" w:rsidRDefault="00000000">
            <w:r>
              <w:rPr>
                <w:sz w:val="21"/>
              </w:rPr>
              <w:t>991,852</w:t>
            </w:r>
          </w:p>
        </w:tc>
        <w:tc>
          <w:tcPr>
            <w:tcW w:w="1606" w:type="dxa"/>
          </w:tcPr>
          <w:p w14:paraId="370105E4" w14:textId="77777777" w:rsidR="005611A9" w:rsidRDefault="00000000">
            <w:r>
              <w:rPr>
                <w:sz w:val="21"/>
              </w:rPr>
              <w:t>1,117,000 (재계산) 〔R6〕</w:t>
            </w:r>
          </w:p>
        </w:tc>
        <w:tc>
          <w:tcPr>
            <w:tcW w:w="1606" w:type="dxa"/>
          </w:tcPr>
          <w:p w14:paraId="3D4BD6A4" w14:textId="77777777" w:rsidR="005611A9" w:rsidRDefault="00000000">
            <w:r>
              <w:rPr>
                <w:sz w:val="21"/>
              </w:rPr>
              <w:t>-125,148</w:t>
            </w:r>
          </w:p>
        </w:tc>
        <w:tc>
          <w:tcPr>
            <w:tcW w:w="1606" w:type="dxa"/>
          </w:tcPr>
          <w:p w14:paraId="2176311D" w14:textId="77777777" w:rsidR="005611A9" w:rsidRDefault="00000000">
            <w:r>
              <w:rPr>
                <w:sz w:val="21"/>
              </w:rPr>
              <w:t>루피아/바이알</w:t>
            </w:r>
          </w:p>
        </w:tc>
        <w:tc>
          <w:tcPr>
            <w:tcW w:w="1606" w:type="dxa"/>
          </w:tcPr>
          <w:p w14:paraId="4E46EFB7" w14:textId="77777777" w:rsidR="005611A9" w:rsidRDefault="00000000">
            <w:pPr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>표 내부 불일치</w:t>
            </w:r>
            <w:r>
              <w:rPr>
                <w:sz w:val="21"/>
                <w:lang w:eastAsia="ko-KR"/>
              </w:rPr>
              <w:t xml:space="preserve"> — 계산 근거</w:t>
            </w:r>
          </w:p>
        </w:tc>
      </w:tr>
      <w:tr w:rsidR="005611A9" w14:paraId="14B2C40E" w14:textId="77777777">
        <w:trPr>
          <w:jc w:val="center"/>
        </w:trPr>
        <w:tc>
          <w:tcPr>
            <w:tcW w:w="1606" w:type="dxa"/>
          </w:tcPr>
          <w:p w14:paraId="17407C1A" w14:textId="77777777" w:rsidR="005611A9" w:rsidRDefault="00000000">
            <w:proofErr w:type="spellStart"/>
            <w:r>
              <w:rPr>
                <w:sz w:val="21"/>
              </w:rPr>
              <w:t>대표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영업이익률</w:t>
            </w:r>
            <w:proofErr w:type="spellEnd"/>
          </w:p>
        </w:tc>
        <w:tc>
          <w:tcPr>
            <w:tcW w:w="1606" w:type="dxa"/>
          </w:tcPr>
          <w:p w14:paraId="1FE5BE19" w14:textId="77777777" w:rsidR="005611A9" w:rsidRDefault="00000000">
            <w:r>
              <w:rPr>
                <w:sz w:val="21"/>
              </w:rPr>
              <w:t>25.5</w:t>
            </w:r>
          </w:p>
        </w:tc>
        <w:tc>
          <w:tcPr>
            <w:tcW w:w="1606" w:type="dxa"/>
          </w:tcPr>
          <w:p w14:paraId="4BBA97F4" w14:textId="77777777" w:rsidR="005611A9" w:rsidRDefault="00000000">
            <w:r>
              <w:rPr>
                <w:sz w:val="21"/>
              </w:rPr>
              <w:t>재현 불가</w:t>
            </w:r>
          </w:p>
        </w:tc>
        <w:tc>
          <w:tcPr>
            <w:tcW w:w="1606" w:type="dxa"/>
          </w:tcPr>
          <w:p w14:paraId="5064416F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312F1857" w14:textId="77777777" w:rsidR="005611A9" w:rsidRDefault="00000000">
            <w:r>
              <w:rPr>
                <w:sz w:val="21"/>
              </w:rPr>
              <w:t>%</w:t>
            </w:r>
          </w:p>
        </w:tc>
        <w:tc>
          <w:tcPr>
            <w:tcW w:w="1606" w:type="dxa"/>
          </w:tcPr>
          <w:p w14:paraId="76C59359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"검증된 단위 마진"이라는 표현의 검증 자료</w:t>
            </w:r>
          </w:p>
        </w:tc>
      </w:tr>
    </w:tbl>
    <w:p w14:paraId="29181757" w14:textId="77777777" w:rsidR="005611A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재무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>·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수익성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29"/>
        <w:gridCol w:w="1496"/>
        <w:gridCol w:w="1528"/>
        <w:gridCol w:w="1461"/>
        <w:gridCol w:w="1511"/>
        <w:gridCol w:w="2103"/>
      </w:tblGrid>
      <w:tr w:rsidR="005611A9" w14:paraId="34064774" w14:textId="77777777">
        <w:trPr>
          <w:jc w:val="center"/>
        </w:trPr>
        <w:tc>
          <w:tcPr>
            <w:tcW w:w="1606" w:type="dxa"/>
            <w:shd w:val="clear" w:color="auto" w:fill="EEF1F6"/>
          </w:tcPr>
          <w:p w14:paraId="1C443EAC" w14:textId="77777777" w:rsidR="005611A9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구분</w:t>
            </w:r>
            <w:proofErr w:type="spellEnd"/>
          </w:p>
        </w:tc>
        <w:tc>
          <w:tcPr>
            <w:tcW w:w="1606" w:type="dxa"/>
            <w:shd w:val="clear" w:color="auto" w:fill="EEF1F6"/>
          </w:tcPr>
          <w:p w14:paraId="01250CB4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넘버-1 (제안사)</w:t>
            </w:r>
          </w:p>
        </w:tc>
        <w:tc>
          <w:tcPr>
            <w:tcW w:w="1606" w:type="dxa"/>
            <w:shd w:val="clear" w:color="auto" w:fill="EEF1F6"/>
          </w:tcPr>
          <w:p w14:paraId="0564FC0F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넘버-2 (검토자)</w:t>
            </w:r>
          </w:p>
        </w:tc>
        <w:tc>
          <w:tcPr>
            <w:tcW w:w="1606" w:type="dxa"/>
            <w:shd w:val="clear" w:color="auto" w:fill="EEF1F6"/>
          </w:tcPr>
          <w:p w14:paraId="0E267471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차이</w:t>
            </w:r>
          </w:p>
        </w:tc>
        <w:tc>
          <w:tcPr>
            <w:tcW w:w="1606" w:type="dxa"/>
            <w:shd w:val="clear" w:color="auto" w:fill="EEF1F6"/>
          </w:tcPr>
          <w:p w14:paraId="744DB95E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단위</w:t>
            </w:r>
          </w:p>
        </w:tc>
        <w:tc>
          <w:tcPr>
            <w:tcW w:w="1606" w:type="dxa"/>
            <w:shd w:val="clear" w:color="auto" w:fill="EEF1F6"/>
          </w:tcPr>
          <w:p w14:paraId="64CD536C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비고 (확인 요망)</w:t>
            </w:r>
          </w:p>
        </w:tc>
      </w:tr>
      <w:tr w:rsidR="005611A9" w14:paraId="1D867337" w14:textId="77777777">
        <w:trPr>
          <w:jc w:val="center"/>
        </w:trPr>
        <w:tc>
          <w:tcPr>
            <w:tcW w:w="1606" w:type="dxa"/>
          </w:tcPr>
          <w:p w14:paraId="6FEFF239" w14:textId="77777777" w:rsidR="005611A9" w:rsidRDefault="00000000">
            <w:r>
              <w:rPr>
                <w:sz w:val="21"/>
              </w:rPr>
              <w:t>목표 조달액</w:t>
            </w:r>
          </w:p>
        </w:tc>
        <w:tc>
          <w:tcPr>
            <w:tcW w:w="1606" w:type="dxa"/>
          </w:tcPr>
          <w:p w14:paraId="632C60AD" w14:textId="77777777" w:rsidR="005611A9" w:rsidRDefault="00000000">
            <w:r>
              <w:rPr>
                <w:sz w:val="21"/>
              </w:rPr>
              <w:t>6.5</w:t>
            </w:r>
          </w:p>
        </w:tc>
        <w:tc>
          <w:tcPr>
            <w:tcW w:w="1606" w:type="dxa"/>
          </w:tcPr>
          <w:p w14:paraId="3885C34F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7EA28E34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3D365F4C" w14:textId="77777777" w:rsidR="005611A9" w:rsidRDefault="00000000">
            <w:r>
              <w:rPr>
                <w:sz w:val="21"/>
              </w:rPr>
              <w:t>억원</w:t>
            </w:r>
          </w:p>
        </w:tc>
        <w:tc>
          <w:tcPr>
            <w:tcW w:w="1606" w:type="dxa"/>
          </w:tcPr>
          <w:p w14:paraId="69F2AA91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자금사용계획서(</w:t>
            </w:r>
            <w:proofErr w:type="spellStart"/>
            <w:r>
              <w:rPr>
                <w:sz w:val="21"/>
                <w:lang w:eastAsia="ko-KR"/>
              </w:rPr>
              <w:t>트랜치</w:t>
            </w:r>
            <w:proofErr w:type="spellEnd"/>
            <w:r>
              <w:rPr>
                <w:sz w:val="21"/>
                <w:lang w:eastAsia="ko-KR"/>
              </w:rPr>
              <w:t xml:space="preserve"> 조건)</w:t>
            </w:r>
          </w:p>
        </w:tc>
      </w:tr>
      <w:tr w:rsidR="005611A9" w14:paraId="6D1BB7C8" w14:textId="77777777">
        <w:trPr>
          <w:jc w:val="center"/>
        </w:trPr>
        <w:tc>
          <w:tcPr>
            <w:tcW w:w="1606" w:type="dxa"/>
          </w:tcPr>
          <w:p w14:paraId="49FEC618" w14:textId="77777777" w:rsidR="005611A9" w:rsidRDefault="00000000">
            <w:r>
              <w:rPr>
                <w:sz w:val="21"/>
              </w:rPr>
              <w:t xml:space="preserve">연 </w:t>
            </w:r>
            <w:proofErr w:type="spellStart"/>
            <w:r>
              <w:rPr>
                <w:sz w:val="21"/>
              </w:rPr>
              <w:t>매출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보수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606" w:type="dxa"/>
          </w:tcPr>
          <w:p w14:paraId="4E025AA3" w14:textId="77777777" w:rsidR="005611A9" w:rsidRDefault="00000000">
            <w:r>
              <w:rPr>
                <w:sz w:val="21"/>
              </w:rPr>
              <w:t>16.04</w:t>
            </w:r>
          </w:p>
        </w:tc>
        <w:tc>
          <w:tcPr>
            <w:tcW w:w="1606" w:type="dxa"/>
          </w:tcPr>
          <w:p w14:paraId="4B5C09D6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24F242CA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7CF9165F" w14:textId="77777777" w:rsidR="005611A9" w:rsidRDefault="00000000">
            <w:r>
              <w:rPr>
                <w:sz w:val="21"/>
              </w:rPr>
              <w:t>억원</w:t>
            </w:r>
          </w:p>
        </w:tc>
        <w:tc>
          <w:tcPr>
            <w:tcW w:w="1606" w:type="dxa"/>
          </w:tcPr>
          <w:p w14:paraId="7ADC364A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매출 산정 스프레드시트 원본</w:t>
            </w:r>
          </w:p>
        </w:tc>
      </w:tr>
      <w:tr w:rsidR="005611A9" w14:paraId="24DF4FA6" w14:textId="77777777">
        <w:trPr>
          <w:jc w:val="center"/>
        </w:trPr>
        <w:tc>
          <w:tcPr>
            <w:tcW w:w="1606" w:type="dxa"/>
          </w:tcPr>
          <w:p w14:paraId="5B665A15" w14:textId="77777777" w:rsidR="005611A9" w:rsidRDefault="00000000">
            <w:r>
              <w:rPr>
                <w:sz w:val="21"/>
              </w:rPr>
              <w:t xml:space="preserve">연 </w:t>
            </w:r>
            <w:proofErr w:type="spellStart"/>
            <w:r>
              <w:rPr>
                <w:sz w:val="21"/>
              </w:rPr>
              <w:t>매출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공격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606" w:type="dxa"/>
          </w:tcPr>
          <w:p w14:paraId="009ABD29" w14:textId="77777777" w:rsidR="005611A9" w:rsidRDefault="00000000">
            <w:r>
              <w:rPr>
                <w:sz w:val="21"/>
              </w:rPr>
              <w:t>106.2</w:t>
            </w:r>
          </w:p>
        </w:tc>
        <w:tc>
          <w:tcPr>
            <w:tcW w:w="1606" w:type="dxa"/>
          </w:tcPr>
          <w:p w14:paraId="4B578617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77C00309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1C415E0B" w14:textId="77777777" w:rsidR="005611A9" w:rsidRDefault="00000000">
            <w:r>
              <w:rPr>
                <w:sz w:val="21"/>
              </w:rPr>
              <w:t>억원</w:t>
            </w:r>
          </w:p>
        </w:tc>
        <w:tc>
          <w:tcPr>
            <w:tcW w:w="1606" w:type="dxa"/>
          </w:tcPr>
          <w:p w14:paraId="12C18385" w14:textId="77777777" w:rsidR="005611A9" w:rsidRDefault="00000000">
            <w:r>
              <w:rPr>
                <w:sz w:val="21"/>
              </w:rPr>
              <w:t>상동</w:t>
            </w:r>
          </w:p>
        </w:tc>
      </w:tr>
      <w:tr w:rsidR="005611A9" w14:paraId="18F6607A" w14:textId="77777777">
        <w:trPr>
          <w:jc w:val="center"/>
        </w:trPr>
        <w:tc>
          <w:tcPr>
            <w:tcW w:w="1606" w:type="dxa"/>
          </w:tcPr>
          <w:p w14:paraId="25FF4DFA" w14:textId="77777777" w:rsidR="005611A9" w:rsidRDefault="00000000">
            <w:r>
              <w:rPr>
                <w:sz w:val="21"/>
              </w:rPr>
              <w:t>연 영업이익 (보수)</w:t>
            </w:r>
          </w:p>
        </w:tc>
        <w:tc>
          <w:tcPr>
            <w:tcW w:w="1606" w:type="dxa"/>
          </w:tcPr>
          <w:p w14:paraId="4E5F2BEA" w14:textId="77777777" w:rsidR="005611A9" w:rsidRDefault="00000000">
            <w:r>
              <w:rPr>
                <w:sz w:val="21"/>
              </w:rPr>
              <w:t>4.09</w:t>
            </w:r>
          </w:p>
        </w:tc>
        <w:tc>
          <w:tcPr>
            <w:tcW w:w="1606" w:type="dxa"/>
          </w:tcPr>
          <w:p w14:paraId="34247D69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76EBF0F8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54885367" w14:textId="77777777" w:rsidR="005611A9" w:rsidRDefault="00000000">
            <w:r>
              <w:rPr>
                <w:sz w:val="21"/>
              </w:rPr>
              <w:t>억원</w:t>
            </w:r>
          </w:p>
        </w:tc>
        <w:tc>
          <w:tcPr>
            <w:tcW w:w="1606" w:type="dxa"/>
          </w:tcPr>
          <w:p w14:paraId="0CF47342" w14:textId="77777777" w:rsidR="005611A9" w:rsidRDefault="00000000">
            <w:r>
              <w:rPr>
                <w:sz w:val="21"/>
              </w:rPr>
              <w:t>상동</w:t>
            </w:r>
          </w:p>
        </w:tc>
      </w:tr>
      <w:tr w:rsidR="005611A9" w14:paraId="027FC9A1" w14:textId="77777777">
        <w:trPr>
          <w:jc w:val="center"/>
        </w:trPr>
        <w:tc>
          <w:tcPr>
            <w:tcW w:w="1606" w:type="dxa"/>
          </w:tcPr>
          <w:p w14:paraId="3EDFF652" w14:textId="77777777" w:rsidR="005611A9" w:rsidRDefault="00000000">
            <w:r>
              <w:rPr>
                <w:sz w:val="21"/>
              </w:rPr>
              <w:t>연 영업이익 (공격)</w:t>
            </w:r>
          </w:p>
        </w:tc>
        <w:tc>
          <w:tcPr>
            <w:tcW w:w="1606" w:type="dxa"/>
          </w:tcPr>
          <w:p w14:paraId="30F98500" w14:textId="77777777" w:rsidR="005611A9" w:rsidRDefault="00000000">
            <w:r>
              <w:rPr>
                <w:sz w:val="21"/>
              </w:rPr>
              <w:t>27.4</w:t>
            </w:r>
          </w:p>
        </w:tc>
        <w:tc>
          <w:tcPr>
            <w:tcW w:w="1606" w:type="dxa"/>
          </w:tcPr>
          <w:p w14:paraId="6F702956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3CEECE5D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306FA505" w14:textId="77777777" w:rsidR="005611A9" w:rsidRDefault="00000000">
            <w:r>
              <w:rPr>
                <w:sz w:val="21"/>
              </w:rPr>
              <w:t>억원</w:t>
            </w:r>
          </w:p>
        </w:tc>
        <w:tc>
          <w:tcPr>
            <w:tcW w:w="1606" w:type="dxa"/>
          </w:tcPr>
          <w:p w14:paraId="461A857C" w14:textId="77777777" w:rsidR="005611A9" w:rsidRDefault="00000000">
            <w:r>
              <w:rPr>
                <w:sz w:val="21"/>
              </w:rPr>
              <w:t>상동</w:t>
            </w:r>
          </w:p>
        </w:tc>
      </w:tr>
      <w:tr w:rsidR="005611A9" w14:paraId="57FA0E50" w14:textId="77777777">
        <w:trPr>
          <w:jc w:val="center"/>
        </w:trPr>
        <w:tc>
          <w:tcPr>
            <w:tcW w:w="1606" w:type="dxa"/>
          </w:tcPr>
          <w:p w14:paraId="7B66E852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현금흐름표 1년차 영업이익 합계</w:t>
            </w:r>
          </w:p>
        </w:tc>
        <w:tc>
          <w:tcPr>
            <w:tcW w:w="1606" w:type="dxa"/>
          </w:tcPr>
          <w:p w14:paraId="35EB92E5" w14:textId="77777777" w:rsidR="005611A9" w:rsidRDefault="00000000">
            <w:r>
              <w:rPr>
                <w:sz w:val="21"/>
              </w:rPr>
              <w:t>19.41 ("</w:t>
            </w:r>
            <w:proofErr w:type="spellStart"/>
            <w:r>
              <w:rPr>
                <w:sz w:val="21"/>
              </w:rPr>
              <w:t>보수</w:t>
            </w:r>
            <w:proofErr w:type="spellEnd"/>
            <w:r>
              <w:rPr>
                <w:sz w:val="21"/>
              </w:rPr>
              <w:t xml:space="preserve"> 70% </w:t>
            </w:r>
            <w:proofErr w:type="spellStart"/>
            <w:r>
              <w:rPr>
                <w:sz w:val="21"/>
              </w:rPr>
              <w:t>곡선</w:t>
            </w:r>
            <w:proofErr w:type="spellEnd"/>
            <w:r>
              <w:rPr>
                <w:sz w:val="21"/>
              </w:rPr>
              <w:t>")</w:t>
            </w:r>
          </w:p>
        </w:tc>
        <w:tc>
          <w:tcPr>
            <w:tcW w:w="1606" w:type="dxa"/>
          </w:tcPr>
          <w:p w14:paraId="296F2466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공격 시나리오의 70.8% (보수의 4.75배) 〔R7〕</w:t>
            </w:r>
          </w:p>
        </w:tc>
        <w:tc>
          <w:tcPr>
            <w:tcW w:w="1606" w:type="dxa"/>
          </w:tcPr>
          <w:p w14:paraId="27D4224A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1034446E" w14:textId="77777777" w:rsidR="005611A9" w:rsidRDefault="00000000">
            <w:r>
              <w:rPr>
                <w:sz w:val="21"/>
              </w:rPr>
              <w:t>억원</w:t>
            </w:r>
          </w:p>
        </w:tc>
        <w:tc>
          <w:tcPr>
            <w:tcW w:w="1606" w:type="dxa"/>
          </w:tcPr>
          <w:p w14:paraId="4031F7BE" w14:textId="77777777" w:rsidR="005611A9" w:rsidRDefault="00000000">
            <w:pPr>
              <w:rPr>
                <w:lang w:eastAsia="ko-KR"/>
              </w:rPr>
            </w:pPr>
            <w:r>
              <w:rPr>
                <w:b/>
                <w:sz w:val="21"/>
                <w:lang w:eastAsia="ko-KR"/>
              </w:rPr>
              <w:t>명칭 불일치</w:t>
            </w:r>
            <w:r>
              <w:rPr>
                <w:sz w:val="21"/>
                <w:lang w:eastAsia="ko-KR"/>
              </w:rPr>
              <w:t xml:space="preserve"> — 곡선 정의·산출 근거</w:t>
            </w:r>
          </w:p>
        </w:tc>
      </w:tr>
      <w:tr w:rsidR="005611A9" w14:paraId="51989113" w14:textId="77777777">
        <w:trPr>
          <w:jc w:val="center"/>
        </w:trPr>
        <w:tc>
          <w:tcPr>
            <w:tcW w:w="1606" w:type="dxa"/>
          </w:tcPr>
          <w:p w14:paraId="2F03E82F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lastRenderedPageBreak/>
              <w:t>이자구간 월 영업이익 가정</w:t>
            </w:r>
          </w:p>
        </w:tc>
        <w:tc>
          <w:tcPr>
            <w:tcW w:w="1606" w:type="dxa"/>
          </w:tcPr>
          <w:p w14:paraId="43EF13BD" w14:textId="77777777" w:rsidR="005611A9" w:rsidRDefault="00000000">
            <w:r>
              <w:rPr>
                <w:sz w:val="21"/>
              </w:rPr>
              <w:t>300</w:t>
            </w:r>
          </w:p>
        </w:tc>
        <w:tc>
          <w:tcPr>
            <w:tcW w:w="1606" w:type="dxa"/>
          </w:tcPr>
          <w:p w14:paraId="45D50A22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공격 시나리오 OP의 131% 〔R7〕</w:t>
            </w:r>
          </w:p>
        </w:tc>
        <w:tc>
          <w:tcPr>
            <w:tcW w:w="1606" w:type="dxa"/>
          </w:tcPr>
          <w:p w14:paraId="18F29757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2DA4A80B" w14:textId="77777777" w:rsidR="005611A9" w:rsidRDefault="00000000">
            <w:r>
              <w:rPr>
                <w:sz w:val="21"/>
              </w:rPr>
              <w:t>백만원/월</w:t>
            </w:r>
          </w:p>
        </w:tc>
        <w:tc>
          <w:tcPr>
            <w:tcW w:w="1606" w:type="dxa"/>
          </w:tcPr>
          <w:p w14:paraId="20CF73C2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2~3년차에 이 수준이 유지된다는 근거</w:t>
            </w:r>
          </w:p>
        </w:tc>
      </w:tr>
      <w:tr w:rsidR="005611A9" w14:paraId="29DE03FA" w14:textId="77777777">
        <w:trPr>
          <w:jc w:val="center"/>
        </w:trPr>
        <w:tc>
          <w:tcPr>
            <w:tcW w:w="1606" w:type="dxa"/>
          </w:tcPr>
          <w:p w14:paraId="65025733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MOIC (투자원금 대비 회수배수)</w:t>
            </w:r>
          </w:p>
        </w:tc>
        <w:tc>
          <w:tcPr>
            <w:tcW w:w="1606" w:type="dxa"/>
          </w:tcPr>
          <w:p w14:paraId="25D81C71" w14:textId="77777777" w:rsidR="005611A9" w:rsidRDefault="00000000">
            <w:r>
              <w:rPr>
                <w:sz w:val="21"/>
              </w:rPr>
              <w:t>2.66</w:t>
            </w:r>
          </w:p>
        </w:tc>
        <w:tc>
          <w:tcPr>
            <w:tcW w:w="1606" w:type="dxa"/>
          </w:tcPr>
          <w:p w14:paraId="6EC7D784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0.79 (제안사 보수 시나리오 적용 시) 〔R7〕</w:t>
            </w:r>
          </w:p>
        </w:tc>
        <w:tc>
          <w:tcPr>
            <w:tcW w:w="1606" w:type="dxa"/>
          </w:tcPr>
          <w:p w14:paraId="03A3D333" w14:textId="77777777" w:rsidR="005611A9" w:rsidRDefault="00000000">
            <w:r>
              <w:rPr>
                <w:sz w:val="21"/>
              </w:rPr>
              <w:t>-1.87</w:t>
            </w:r>
          </w:p>
        </w:tc>
        <w:tc>
          <w:tcPr>
            <w:tcW w:w="1606" w:type="dxa"/>
          </w:tcPr>
          <w:p w14:paraId="3EEA02E6" w14:textId="77777777" w:rsidR="005611A9" w:rsidRDefault="00000000">
            <w:r>
              <w:rPr>
                <w:sz w:val="21"/>
              </w:rPr>
              <w:t>배</w:t>
            </w:r>
          </w:p>
        </w:tc>
        <w:tc>
          <w:tcPr>
            <w:tcW w:w="1606" w:type="dxa"/>
          </w:tcPr>
          <w:p w14:paraId="327E1450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36개월 회수 시뮬레이션 원본</w:t>
            </w:r>
          </w:p>
        </w:tc>
      </w:tr>
      <w:tr w:rsidR="005611A9" w14:paraId="13D1994B" w14:textId="77777777">
        <w:trPr>
          <w:jc w:val="center"/>
        </w:trPr>
        <w:tc>
          <w:tcPr>
            <w:tcW w:w="1606" w:type="dxa"/>
          </w:tcPr>
          <w:p w14:paraId="454B492A" w14:textId="77777777" w:rsidR="005611A9" w:rsidRDefault="00000000">
            <w:proofErr w:type="spellStart"/>
            <w:r>
              <w:rPr>
                <w:sz w:val="21"/>
              </w:rPr>
              <w:t>원금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회수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시점</w:t>
            </w:r>
            <w:proofErr w:type="spellEnd"/>
          </w:p>
        </w:tc>
        <w:tc>
          <w:tcPr>
            <w:tcW w:w="1606" w:type="dxa"/>
          </w:tcPr>
          <w:p w14:paraId="7442A4B3" w14:textId="77777777" w:rsidR="005611A9" w:rsidRDefault="00000000">
            <w:r>
              <w:rPr>
                <w:sz w:val="21"/>
              </w:rPr>
              <w:t>12 (M12)</w:t>
            </w:r>
          </w:p>
        </w:tc>
        <w:tc>
          <w:tcPr>
            <w:tcW w:w="1606" w:type="dxa"/>
          </w:tcPr>
          <w:p w14:paraId="3BB55C11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38 (보수 시나리오 시) 〔R7〕</w:t>
            </w:r>
          </w:p>
        </w:tc>
        <w:tc>
          <w:tcPr>
            <w:tcW w:w="1606" w:type="dxa"/>
          </w:tcPr>
          <w:p w14:paraId="3799C787" w14:textId="77777777" w:rsidR="005611A9" w:rsidRDefault="00000000">
            <w:r>
              <w:rPr>
                <w:sz w:val="21"/>
              </w:rPr>
              <w:t>+26</w:t>
            </w:r>
          </w:p>
        </w:tc>
        <w:tc>
          <w:tcPr>
            <w:tcW w:w="1606" w:type="dxa"/>
          </w:tcPr>
          <w:p w14:paraId="2188473C" w14:textId="77777777" w:rsidR="005611A9" w:rsidRDefault="00000000">
            <w:r>
              <w:rPr>
                <w:sz w:val="21"/>
              </w:rPr>
              <w:t>개월</w:t>
            </w:r>
          </w:p>
        </w:tc>
        <w:tc>
          <w:tcPr>
            <w:tcW w:w="1606" w:type="dxa"/>
          </w:tcPr>
          <w:p w14:paraId="04217D53" w14:textId="77777777" w:rsidR="005611A9" w:rsidRDefault="00000000">
            <w:r>
              <w:rPr>
                <w:sz w:val="21"/>
              </w:rPr>
              <w:t>상동</w:t>
            </w:r>
          </w:p>
        </w:tc>
      </w:tr>
      <w:tr w:rsidR="005611A9" w14:paraId="5BF34C4C" w14:textId="77777777">
        <w:trPr>
          <w:jc w:val="center"/>
        </w:trPr>
        <w:tc>
          <w:tcPr>
            <w:tcW w:w="1606" w:type="dxa"/>
          </w:tcPr>
          <w:p w14:paraId="6AF2984D" w14:textId="77777777" w:rsidR="005611A9" w:rsidRDefault="00000000">
            <w:r>
              <w:rPr>
                <w:sz w:val="21"/>
              </w:rPr>
              <w:t>총 회수액 (36개월)</w:t>
            </w:r>
          </w:p>
        </w:tc>
        <w:tc>
          <w:tcPr>
            <w:tcW w:w="1606" w:type="dxa"/>
          </w:tcPr>
          <w:p w14:paraId="77C9BBCE" w14:textId="77777777" w:rsidR="005611A9" w:rsidRDefault="00000000">
            <w:r>
              <w:rPr>
                <w:sz w:val="21"/>
              </w:rPr>
              <w:t>17.30</w:t>
            </w:r>
          </w:p>
        </w:tc>
        <w:tc>
          <w:tcPr>
            <w:tcW w:w="1606" w:type="dxa"/>
          </w:tcPr>
          <w:p w14:paraId="1136B52A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5.11 (보수 시나리오 시) 〔R7〕</w:t>
            </w:r>
          </w:p>
        </w:tc>
        <w:tc>
          <w:tcPr>
            <w:tcW w:w="1606" w:type="dxa"/>
          </w:tcPr>
          <w:p w14:paraId="7AD0D250" w14:textId="77777777" w:rsidR="005611A9" w:rsidRDefault="00000000">
            <w:r>
              <w:rPr>
                <w:sz w:val="21"/>
              </w:rPr>
              <w:t>-12.19</w:t>
            </w:r>
          </w:p>
        </w:tc>
        <w:tc>
          <w:tcPr>
            <w:tcW w:w="1606" w:type="dxa"/>
          </w:tcPr>
          <w:p w14:paraId="382140E6" w14:textId="77777777" w:rsidR="005611A9" w:rsidRDefault="00000000">
            <w:r>
              <w:rPr>
                <w:sz w:val="21"/>
              </w:rPr>
              <w:t>억원</w:t>
            </w:r>
          </w:p>
        </w:tc>
        <w:tc>
          <w:tcPr>
            <w:tcW w:w="1606" w:type="dxa"/>
          </w:tcPr>
          <w:p w14:paraId="6EC37884" w14:textId="77777777" w:rsidR="005611A9" w:rsidRDefault="00000000">
            <w:r>
              <w:rPr>
                <w:sz w:val="21"/>
              </w:rPr>
              <w:t>상동</w:t>
            </w:r>
          </w:p>
        </w:tc>
      </w:tr>
      <w:tr w:rsidR="005611A9" w14:paraId="3E82E860" w14:textId="77777777">
        <w:trPr>
          <w:jc w:val="center"/>
        </w:trPr>
        <w:tc>
          <w:tcPr>
            <w:tcW w:w="1606" w:type="dxa"/>
          </w:tcPr>
          <w:p w14:paraId="1FC2F2A0" w14:textId="77777777" w:rsidR="005611A9" w:rsidRDefault="00000000">
            <w:r>
              <w:rPr>
                <w:sz w:val="21"/>
              </w:rPr>
              <w:t>연 단순수익률</w:t>
            </w:r>
          </w:p>
        </w:tc>
        <w:tc>
          <w:tcPr>
            <w:tcW w:w="1606" w:type="dxa"/>
          </w:tcPr>
          <w:p w14:paraId="14E2B700" w14:textId="77777777" w:rsidR="005611A9" w:rsidRDefault="00000000">
            <w:r>
              <w:rPr>
                <w:sz w:val="21"/>
              </w:rPr>
              <w:t>55.4</w:t>
            </w:r>
          </w:p>
        </w:tc>
        <w:tc>
          <w:tcPr>
            <w:tcW w:w="1606" w:type="dxa"/>
          </w:tcPr>
          <w:p w14:paraId="58932A6E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102 (제안 현금흐름 실현 가정 시 IRR) 〔R8〕</w:t>
            </w:r>
          </w:p>
        </w:tc>
        <w:tc>
          <w:tcPr>
            <w:tcW w:w="1606" w:type="dxa"/>
          </w:tcPr>
          <w:p w14:paraId="20CF96FA" w14:textId="77777777" w:rsidR="005611A9" w:rsidRDefault="00000000">
            <w:proofErr w:type="spellStart"/>
            <w:r>
              <w:rPr>
                <w:sz w:val="21"/>
              </w:rPr>
              <w:t>표기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방식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차이</w:t>
            </w:r>
            <w:proofErr w:type="spellEnd"/>
          </w:p>
        </w:tc>
        <w:tc>
          <w:tcPr>
            <w:tcW w:w="1606" w:type="dxa"/>
          </w:tcPr>
          <w:p w14:paraId="56DFC691" w14:textId="77777777" w:rsidR="005611A9" w:rsidRDefault="00000000">
            <w:r>
              <w:rPr>
                <w:sz w:val="21"/>
              </w:rPr>
              <w:t>%</w:t>
            </w:r>
          </w:p>
        </w:tc>
        <w:tc>
          <w:tcPr>
            <w:tcW w:w="1606" w:type="dxa"/>
          </w:tcPr>
          <w:p w14:paraId="61D18908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참고: 시간가치 반영 시 오히려 상향(제안사에 유리)</w:t>
            </w:r>
          </w:p>
        </w:tc>
      </w:tr>
    </w:tbl>
    <w:p w14:paraId="3F197701" w14:textId="77777777" w:rsidR="005611A9" w:rsidRDefault="00000000">
      <w:pPr>
        <w:pStyle w:val="21"/>
      </w:pPr>
      <w:r>
        <w:t xml:space="preserve">4. </w:t>
      </w:r>
      <w:proofErr w:type="spellStart"/>
      <w:r>
        <w:t>자금</w:t>
      </w:r>
      <w:r>
        <w:t>·</w:t>
      </w:r>
      <w:r>
        <w:t>운전자본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494"/>
        <w:gridCol w:w="2065"/>
        <w:gridCol w:w="1445"/>
        <w:gridCol w:w="1433"/>
        <w:gridCol w:w="1612"/>
      </w:tblGrid>
      <w:tr w:rsidR="005611A9" w14:paraId="6C943CC4" w14:textId="77777777">
        <w:trPr>
          <w:jc w:val="center"/>
        </w:trPr>
        <w:tc>
          <w:tcPr>
            <w:tcW w:w="1606" w:type="dxa"/>
            <w:shd w:val="clear" w:color="auto" w:fill="EEF1F6"/>
          </w:tcPr>
          <w:p w14:paraId="4EF729D1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1606" w:type="dxa"/>
            <w:shd w:val="clear" w:color="auto" w:fill="EEF1F6"/>
          </w:tcPr>
          <w:p w14:paraId="7B0C2990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넘버-1 (제안사)</w:t>
            </w:r>
          </w:p>
        </w:tc>
        <w:tc>
          <w:tcPr>
            <w:tcW w:w="1606" w:type="dxa"/>
            <w:shd w:val="clear" w:color="auto" w:fill="EEF1F6"/>
          </w:tcPr>
          <w:p w14:paraId="1CA37612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넘버-2 (검토자)</w:t>
            </w:r>
          </w:p>
        </w:tc>
        <w:tc>
          <w:tcPr>
            <w:tcW w:w="1606" w:type="dxa"/>
            <w:shd w:val="clear" w:color="auto" w:fill="EEF1F6"/>
          </w:tcPr>
          <w:p w14:paraId="45F554A6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차이</w:t>
            </w:r>
          </w:p>
        </w:tc>
        <w:tc>
          <w:tcPr>
            <w:tcW w:w="1606" w:type="dxa"/>
            <w:shd w:val="clear" w:color="auto" w:fill="EEF1F6"/>
          </w:tcPr>
          <w:p w14:paraId="6FBD4269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단위</w:t>
            </w:r>
          </w:p>
        </w:tc>
        <w:tc>
          <w:tcPr>
            <w:tcW w:w="1606" w:type="dxa"/>
            <w:shd w:val="clear" w:color="auto" w:fill="EEF1F6"/>
          </w:tcPr>
          <w:p w14:paraId="4AA9BBBE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비고 (확인 요망)</w:t>
            </w:r>
          </w:p>
        </w:tc>
      </w:tr>
      <w:tr w:rsidR="005611A9" w14:paraId="768F5EA6" w14:textId="77777777">
        <w:trPr>
          <w:jc w:val="center"/>
        </w:trPr>
        <w:tc>
          <w:tcPr>
            <w:tcW w:w="1606" w:type="dxa"/>
          </w:tcPr>
          <w:p w14:paraId="0DEC15C1" w14:textId="77777777" w:rsidR="005611A9" w:rsidRDefault="00000000">
            <w:r>
              <w:rPr>
                <w:sz w:val="21"/>
              </w:rPr>
              <w:t>운전자본 버퍼</w:t>
            </w:r>
          </w:p>
        </w:tc>
        <w:tc>
          <w:tcPr>
            <w:tcW w:w="1606" w:type="dxa"/>
          </w:tcPr>
          <w:p w14:paraId="350B4BFB" w14:textId="77777777" w:rsidR="005611A9" w:rsidRDefault="00000000">
            <w:r>
              <w:rPr>
                <w:sz w:val="21"/>
              </w:rPr>
              <w:t>1.54</w:t>
            </w:r>
          </w:p>
        </w:tc>
        <w:tc>
          <w:tcPr>
            <w:tcW w:w="1606" w:type="dxa"/>
          </w:tcPr>
          <w:p w14:paraId="0D6E9EE0" w14:textId="77777777" w:rsidR="005611A9" w:rsidRDefault="00000000">
            <w:pPr>
              <w:rPr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필요액</w:t>
            </w:r>
            <w:proofErr w:type="spellEnd"/>
            <w:r>
              <w:rPr>
                <w:sz w:val="21"/>
                <w:lang w:eastAsia="ko-KR"/>
              </w:rPr>
              <w:t xml:space="preserve"> 3.3(보수)~22.1(공격) 〔R11〕</w:t>
            </w:r>
          </w:p>
        </w:tc>
        <w:tc>
          <w:tcPr>
            <w:tcW w:w="1606" w:type="dxa"/>
          </w:tcPr>
          <w:p w14:paraId="67D19DD0" w14:textId="77777777" w:rsidR="005611A9" w:rsidRDefault="00000000">
            <w:proofErr w:type="spellStart"/>
            <w:r>
              <w:rPr>
                <w:sz w:val="21"/>
              </w:rPr>
              <w:t>부족</w:t>
            </w:r>
            <w:proofErr w:type="spellEnd"/>
          </w:p>
        </w:tc>
        <w:tc>
          <w:tcPr>
            <w:tcW w:w="1606" w:type="dxa"/>
          </w:tcPr>
          <w:p w14:paraId="6FA0155E" w14:textId="77777777" w:rsidR="005611A9" w:rsidRDefault="00000000">
            <w:r>
              <w:rPr>
                <w:sz w:val="21"/>
              </w:rPr>
              <w:t>억원</w:t>
            </w:r>
          </w:p>
        </w:tc>
        <w:tc>
          <w:tcPr>
            <w:tcW w:w="1606" w:type="dxa"/>
          </w:tcPr>
          <w:p w14:paraId="6B60AB0F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매출채권 회전·월별 자금수지표</w:t>
            </w:r>
          </w:p>
        </w:tc>
      </w:tr>
      <w:tr w:rsidR="005611A9" w14:paraId="0B112852" w14:textId="77777777">
        <w:trPr>
          <w:jc w:val="center"/>
        </w:trPr>
        <w:tc>
          <w:tcPr>
            <w:tcW w:w="1606" w:type="dxa"/>
          </w:tcPr>
          <w:p w14:paraId="752EFE69" w14:textId="77777777" w:rsidR="005611A9" w:rsidRDefault="00000000">
            <w:proofErr w:type="spellStart"/>
            <w:r>
              <w:rPr>
                <w:sz w:val="21"/>
              </w:rPr>
              <w:t>초기재고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예산</w:t>
            </w:r>
            <w:proofErr w:type="spellEnd"/>
          </w:p>
        </w:tc>
        <w:tc>
          <w:tcPr>
            <w:tcW w:w="1606" w:type="dxa"/>
          </w:tcPr>
          <w:p w14:paraId="26E308F1" w14:textId="77777777" w:rsidR="005611A9" w:rsidRDefault="00000000">
            <w:r>
              <w:rPr>
                <w:sz w:val="21"/>
              </w:rPr>
              <w:t>1.30</w:t>
            </w:r>
          </w:p>
        </w:tc>
        <w:tc>
          <w:tcPr>
            <w:tcW w:w="1606" w:type="dxa"/>
          </w:tcPr>
          <w:p w14:paraId="6EDAD6B2" w14:textId="77777777" w:rsidR="005611A9" w:rsidRDefault="00000000">
            <w:r>
              <w:rPr>
                <w:sz w:val="21"/>
              </w:rPr>
              <w:t>제품원가만 1.58 〔R12〕</w:t>
            </w:r>
          </w:p>
        </w:tc>
        <w:tc>
          <w:tcPr>
            <w:tcW w:w="1606" w:type="dxa"/>
          </w:tcPr>
          <w:p w14:paraId="5C6B6000" w14:textId="77777777" w:rsidR="005611A9" w:rsidRDefault="00000000">
            <w:r>
              <w:rPr>
                <w:sz w:val="21"/>
              </w:rPr>
              <w:t>-0.28</w:t>
            </w:r>
          </w:p>
        </w:tc>
        <w:tc>
          <w:tcPr>
            <w:tcW w:w="1606" w:type="dxa"/>
          </w:tcPr>
          <w:p w14:paraId="1E4ECB3A" w14:textId="77777777" w:rsidR="005611A9" w:rsidRDefault="00000000">
            <w:r>
              <w:rPr>
                <w:sz w:val="21"/>
              </w:rPr>
              <w:t>억원</w:t>
            </w:r>
          </w:p>
        </w:tc>
        <w:tc>
          <w:tcPr>
            <w:tcW w:w="1606" w:type="dxa"/>
          </w:tcPr>
          <w:p w14:paraId="4FD720C6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초도발주 수량·단가·공급자 여신조건</w:t>
            </w:r>
          </w:p>
        </w:tc>
      </w:tr>
      <w:tr w:rsidR="005611A9" w14:paraId="749508F3" w14:textId="77777777">
        <w:trPr>
          <w:jc w:val="center"/>
        </w:trPr>
        <w:tc>
          <w:tcPr>
            <w:tcW w:w="1606" w:type="dxa"/>
          </w:tcPr>
          <w:p w14:paraId="2C4483D8" w14:textId="77777777" w:rsidR="005611A9" w:rsidRDefault="00000000">
            <w:proofErr w:type="spellStart"/>
            <w:r>
              <w:rPr>
                <w:sz w:val="21"/>
              </w:rPr>
              <w:t>학술대회</w:t>
            </w:r>
            <w:proofErr w:type="spellEnd"/>
            <w:r>
              <w:rPr>
                <w:sz w:val="21"/>
              </w:rPr>
              <w:t xml:space="preserve">(3회) </w:t>
            </w:r>
            <w:proofErr w:type="spellStart"/>
            <w:r>
              <w:rPr>
                <w:sz w:val="21"/>
              </w:rPr>
              <w:t>예산</w:t>
            </w:r>
            <w:proofErr w:type="spellEnd"/>
          </w:p>
        </w:tc>
        <w:tc>
          <w:tcPr>
            <w:tcW w:w="1606" w:type="dxa"/>
          </w:tcPr>
          <w:p w14:paraId="5B82B5D5" w14:textId="77777777" w:rsidR="005611A9" w:rsidRDefault="00000000">
            <w:r>
              <w:rPr>
                <w:sz w:val="21"/>
              </w:rPr>
              <w:t>0.91</w:t>
            </w:r>
          </w:p>
        </w:tc>
        <w:tc>
          <w:tcPr>
            <w:tcW w:w="1606" w:type="dxa"/>
          </w:tcPr>
          <w:p w14:paraId="40868758" w14:textId="77777777" w:rsidR="005611A9" w:rsidRDefault="00000000">
            <w:r>
              <w:rPr>
                <w:sz w:val="21"/>
              </w:rPr>
              <w:t>미확인</w:t>
            </w:r>
          </w:p>
        </w:tc>
        <w:tc>
          <w:tcPr>
            <w:tcW w:w="1606" w:type="dxa"/>
          </w:tcPr>
          <w:p w14:paraId="04030214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02737B35" w14:textId="77777777" w:rsidR="005611A9" w:rsidRDefault="00000000">
            <w:r>
              <w:rPr>
                <w:sz w:val="21"/>
              </w:rPr>
              <w:t>억원</w:t>
            </w:r>
          </w:p>
        </w:tc>
        <w:tc>
          <w:tcPr>
            <w:tcW w:w="1606" w:type="dxa"/>
          </w:tcPr>
          <w:p w14:paraId="234A4DBD" w14:textId="77777777" w:rsidR="005611A9" w:rsidRDefault="00000000">
            <w:r>
              <w:rPr>
                <w:sz w:val="21"/>
              </w:rPr>
              <w:t>행사별 견적서</w:t>
            </w:r>
          </w:p>
        </w:tc>
      </w:tr>
      <w:tr w:rsidR="005611A9" w14:paraId="144CD4A1" w14:textId="77777777">
        <w:trPr>
          <w:jc w:val="center"/>
        </w:trPr>
        <w:tc>
          <w:tcPr>
            <w:tcW w:w="1606" w:type="dxa"/>
          </w:tcPr>
          <w:p w14:paraId="14855973" w14:textId="77777777" w:rsidR="005611A9" w:rsidRDefault="00000000">
            <w:pPr>
              <w:rPr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lastRenderedPageBreak/>
              <w:t>재량성</w:t>
            </w:r>
            <w:proofErr w:type="spellEnd"/>
            <w:r>
              <w:rPr>
                <w:sz w:val="21"/>
                <w:lang w:eastAsia="ko-KR"/>
              </w:rPr>
              <w:t xml:space="preserve"> 프로모션 (K-Tour 등)</w:t>
            </w:r>
          </w:p>
        </w:tc>
        <w:tc>
          <w:tcPr>
            <w:tcW w:w="1606" w:type="dxa"/>
          </w:tcPr>
          <w:p w14:paraId="5AC55E54" w14:textId="77777777" w:rsidR="005611A9" w:rsidRDefault="00000000">
            <w:proofErr w:type="spellStart"/>
            <w:r>
              <w:rPr>
                <w:sz w:val="21"/>
              </w:rPr>
              <w:t>판관비의</w:t>
            </w:r>
            <w:proofErr w:type="spellEnd"/>
            <w:r>
              <w:rPr>
                <w:sz w:val="21"/>
              </w:rPr>
              <w:t xml:space="preserve"> 19</w:t>
            </w:r>
          </w:p>
        </w:tc>
        <w:tc>
          <w:tcPr>
            <w:tcW w:w="1606" w:type="dxa"/>
          </w:tcPr>
          <w:p w14:paraId="60C09647" w14:textId="77777777" w:rsidR="005611A9" w:rsidRDefault="00000000">
            <w:r>
              <w:rPr>
                <w:sz w:val="21"/>
              </w:rPr>
              <w:t>미확인</w:t>
            </w:r>
          </w:p>
        </w:tc>
        <w:tc>
          <w:tcPr>
            <w:tcW w:w="1606" w:type="dxa"/>
          </w:tcPr>
          <w:p w14:paraId="575212DC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</w:tcPr>
          <w:p w14:paraId="02AA5F70" w14:textId="77777777" w:rsidR="005611A9" w:rsidRDefault="00000000">
            <w:r>
              <w:rPr>
                <w:sz w:val="21"/>
              </w:rPr>
              <w:t>%</w:t>
            </w:r>
          </w:p>
        </w:tc>
        <w:tc>
          <w:tcPr>
            <w:tcW w:w="1606" w:type="dxa"/>
          </w:tcPr>
          <w:p w14:paraId="5D1BF32C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재량 지출 상세·상한(투자자 회수와 상충)</w:t>
            </w:r>
          </w:p>
        </w:tc>
      </w:tr>
    </w:tbl>
    <w:p w14:paraId="6285CF58" w14:textId="77777777" w:rsidR="005611A9" w:rsidRDefault="00000000">
      <w:pPr>
        <w:pStyle w:val="21"/>
      </w:pPr>
      <w:r>
        <w:t xml:space="preserve">5. </w:t>
      </w:r>
      <w:proofErr w:type="spellStart"/>
      <w:r>
        <w:t>가격</w:t>
      </w:r>
      <w:r>
        <w:t>·</w:t>
      </w:r>
      <w:r>
        <w:t>경쟁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1579"/>
        <w:gridCol w:w="1567"/>
        <w:gridCol w:w="1568"/>
        <w:gridCol w:w="1587"/>
        <w:gridCol w:w="1722"/>
      </w:tblGrid>
      <w:tr w:rsidR="005611A9" w14:paraId="0098299C" w14:textId="77777777">
        <w:trPr>
          <w:jc w:val="center"/>
        </w:trPr>
        <w:tc>
          <w:tcPr>
            <w:tcW w:w="1606" w:type="dxa"/>
            <w:shd w:val="clear" w:color="auto" w:fill="EEF1F6"/>
          </w:tcPr>
          <w:p w14:paraId="42705F46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1606" w:type="dxa"/>
            <w:shd w:val="clear" w:color="auto" w:fill="EEF1F6"/>
          </w:tcPr>
          <w:p w14:paraId="6C03E761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넘버-1 (제안사)</w:t>
            </w:r>
          </w:p>
        </w:tc>
        <w:tc>
          <w:tcPr>
            <w:tcW w:w="1606" w:type="dxa"/>
            <w:shd w:val="clear" w:color="auto" w:fill="EEF1F6"/>
          </w:tcPr>
          <w:p w14:paraId="6CD0641B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넘버-2 (검토자)</w:t>
            </w:r>
          </w:p>
        </w:tc>
        <w:tc>
          <w:tcPr>
            <w:tcW w:w="1606" w:type="dxa"/>
            <w:shd w:val="clear" w:color="auto" w:fill="EEF1F6"/>
          </w:tcPr>
          <w:p w14:paraId="119D40FE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차이</w:t>
            </w:r>
          </w:p>
        </w:tc>
        <w:tc>
          <w:tcPr>
            <w:tcW w:w="1606" w:type="dxa"/>
            <w:shd w:val="clear" w:color="auto" w:fill="EEF1F6"/>
          </w:tcPr>
          <w:p w14:paraId="58D31A60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단위</w:t>
            </w:r>
          </w:p>
        </w:tc>
        <w:tc>
          <w:tcPr>
            <w:tcW w:w="1606" w:type="dxa"/>
            <w:shd w:val="clear" w:color="auto" w:fill="EEF1F6"/>
          </w:tcPr>
          <w:p w14:paraId="35A7C75E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비고 (확인 요망)</w:t>
            </w:r>
          </w:p>
        </w:tc>
      </w:tr>
      <w:tr w:rsidR="005611A9" w14:paraId="540FF853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6880EB95" w14:textId="77777777" w:rsidR="005611A9" w:rsidRDefault="00000000">
            <w:r>
              <w:rPr>
                <w:sz w:val="21"/>
              </w:rPr>
              <w:t>클리닉 공급가 (365)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34DAAFE3" w14:textId="77777777" w:rsidR="005611A9" w:rsidRDefault="00000000">
            <w:r>
              <w:rPr>
                <w:sz w:val="21"/>
              </w:rPr>
              <w:t>229 (Rp 3,900,000)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49A66F7" w14:textId="77777777" w:rsidR="005611A9" w:rsidRDefault="00000000">
            <w:r>
              <w:rPr>
                <w:sz w:val="21"/>
              </w:rPr>
              <w:t>회색시장 96.6~130 〔R9〕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726CE0DA" w14:textId="77777777" w:rsidR="005611A9" w:rsidRDefault="00000000">
            <w:r>
              <w:rPr>
                <w:sz w:val="21"/>
              </w:rPr>
              <w:t>정식이 1.8~2.4배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5FB0434" w14:textId="77777777" w:rsidR="005611A9" w:rsidRDefault="00000000">
            <w:r>
              <w:rPr>
                <w:sz w:val="21"/>
              </w:rPr>
              <w:t>달러/바이알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19DD2638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회색시장 통제방안·정품 여부 확인</w:t>
            </w:r>
          </w:p>
        </w:tc>
      </w:tr>
      <w:tr w:rsidR="005611A9" w14:paraId="1E49ADA4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03B67B05" w14:textId="77777777" w:rsidR="005611A9" w:rsidRDefault="00000000">
            <w:proofErr w:type="spellStart"/>
            <w:r>
              <w:rPr>
                <w:sz w:val="21"/>
              </w:rPr>
              <w:t>정상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판매가</w:t>
            </w:r>
            <w:proofErr w:type="spellEnd"/>
            <w:r>
              <w:rPr>
                <w:sz w:val="21"/>
              </w:rPr>
              <w:t xml:space="preserve"> (365/240/120)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0A9A33C1" w14:textId="77777777" w:rsidR="005611A9" w:rsidRDefault="00000000">
            <w:r>
              <w:rPr>
                <w:sz w:val="21"/>
              </w:rPr>
              <w:t>3.9 / 3.7 / 3.5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8C02AC9" w14:textId="77777777" w:rsidR="005611A9" w:rsidRDefault="00000000">
            <w:r>
              <w:rPr>
                <w:sz w:val="21"/>
              </w:rPr>
              <w:t>경쟁 PLLA 2.3~3.9 〔R15〕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F363949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3E407E4F" w14:textId="77777777" w:rsidR="005611A9" w:rsidRDefault="00000000">
            <w:r>
              <w:rPr>
                <w:sz w:val="21"/>
              </w:rPr>
              <w:t>백만 루피아/바이알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B3A7FE7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가격정책·경쟁제품 대비 포지셔닝 근거</w:t>
            </w:r>
          </w:p>
        </w:tc>
      </w:tr>
    </w:tbl>
    <w:p w14:paraId="0B973590" w14:textId="77777777" w:rsidR="005611A9" w:rsidRDefault="00000000">
      <w:pPr>
        <w:pStyle w:val="21"/>
      </w:pPr>
      <w:r>
        <w:t xml:space="preserve">6. </w:t>
      </w:r>
      <w:proofErr w:type="spellStart"/>
      <w:r>
        <w:t>규제</w:t>
      </w:r>
      <w:r>
        <w:t>·</w:t>
      </w:r>
      <w:r>
        <w:t>인허가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7"/>
        <w:gridCol w:w="1567"/>
        <w:gridCol w:w="1590"/>
        <w:gridCol w:w="1562"/>
        <w:gridCol w:w="1537"/>
        <w:gridCol w:w="1775"/>
      </w:tblGrid>
      <w:tr w:rsidR="005611A9" w14:paraId="5BCCFD7C" w14:textId="77777777">
        <w:trPr>
          <w:jc w:val="center"/>
        </w:trPr>
        <w:tc>
          <w:tcPr>
            <w:tcW w:w="1606" w:type="dxa"/>
            <w:shd w:val="clear" w:color="auto" w:fill="EEF1F6"/>
          </w:tcPr>
          <w:p w14:paraId="42EE85A4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1606" w:type="dxa"/>
            <w:shd w:val="clear" w:color="auto" w:fill="EEF1F6"/>
          </w:tcPr>
          <w:p w14:paraId="5389C47C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넘버-1 (제안사)</w:t>
            </w:r>
          </w:p>
        </w:tc>
        <w:tc>
          <w:tcPr>
            <w:tcW w:w="1606" w:type="dxa"/>
            <w:shd w:val="clear" w:color="auto" w:fill="EEF1F6"/>
          </w:tcPr>
          <w:p w14:paraId="6743B611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넘버-2 (검토자)</w:t>
            </w:r>
          </w:p>
        </w:tc>
        <w:tc>
          <w:tcPr>
            <w:tcW w:w="1606" w:type="dxa"/>
            <w:shd w:val="clear" w:color="auto" w:fill="EEF1F6"/>
          </w:tcPr>
          <w:p w14:paraId="2BAC8F08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차이</w:t>
            </w:r>
          </w:p>
        </w:tc>
        <w:tc>
          <w:tcPr>
            <w:tcW w:w="1606" w:type="dxa"/>
            <w:shd w:val="clear" w:color="auto" w:fill="EEF1F6"/>
          </w:tcPr>
          <w:p w14:paraId="15F7EC1E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단위</w:t>
            </w:r>
          </w:p>
        </w:tc>
        <w:tc>
          <w:tcPr>
            <w:tcW w:w="1606" w:type="dxa"/>
            <w:shd w:val="clear" w:color="auto" w:fill="EEF1F6"/>
          </w:tcPr>
          <w:p w14:paraId="6329F5F1" w14:textId="77777777" w:rsidR="005611A9" w:rsidRDefault="00000000">
            <w:pPr>
              <w:jc w:val="center"/>
            </w:pPr>
            <w:r>
              <w:rPr>
                <w:b/>
                <w:sz w:val="21"/>
              </w:rPr>
              <w:t>비고 (확인 요망)</w:t>
            </w:r>
          </w:p>
        </w:tc>
      </w:tr>
      <w:tr w:rsidR="005611A9" w14:paraId="4897181F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62255D34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인니 판매허가(AKL) 보유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4E7587F4" w14:textId="77777777" w:rsidR="005611A9" w:rsidRDefault="00000000">
            <w:r>
              <w:rPr>
                <w:sz w:val="21"/>
              </w:rPr>
              <w:t>"</w:t>
            </w:r>
            <w:proofErr w:type="spellStart"/>
            <w:r>
              <w:rPr>
                <w:sz w:val="21"/>
              </w:rPr>
              <w:t>완료</w:t>
            </w:r>
            <w:proofErr w:type="spellEnd"/>
            <w:r>
              <w:rPr>
                <w:sz w:val="21"/>
              </w:rPr>
              <w:t>" (BPOM Class D)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0DED8358" w14:textId="77777777" w:rsidR="005611A9" w:rsidRDefault="00000000">
            <w:r>
              <w:rPr>
                <w:sz w:val="21"/>
              </w:rPr>
              <w:t>검색상 흔적 0건 〔R10〕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6BD4896E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3A91F38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1A1F94AB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AKL 등록증·</w:t>
            </w:r>
            <w:r>
              <w:rPr>
                <w:b/>
                <w:sz w:val="21"/>
                <w:lang w:eastAsia="ko-KR"/>
              </w:rPr>
              <w:t>명의자</w:t>
            </w:r>
            <w:r>
              <w:rPr>
                <w:sz w:val="21"/>
                <w:lang w:eastAsia="ko-KR"/>
              </w:rPr>
              <w:t>·등록 적응증 (</w:t>
            </w:r>
            <w:proofErr w:type="spellStart"/>
            <w:r>
              <w:rPr>
                <w:sz w:val="21"/>
                <w:lang w:eastAsia="ko-KR"/>
              </w:rPr>
              <w:t>infoalkes</w:t>
            </w:r>
            <w:proofErr w:type="spellEnd"/>
            <w:r>
              <w:rPr>
                <w:sz w:val="21"/>
                <w:lang w:eastAsia="ko-KR"/>
              </w:rPr>
              <w:t xml:space="preserve"> 조회)</w:t>
            </w:r>
          </w:p>
        </w:tc>
      </w:tr>
      <w:tr w:rsidR="005611A9" w14:paraId="504CB6CA" w14:textId="77777777">
        <w:trPr>
          <w:jc w:val="center"/>
        </w:trPr>
        <w:tc>
          <w:tcPr>
            <w:tcW w:w="1606" w:type="dxa"/>
          </w:tcPr>
          <w:p w14:paraId="67853959" w14:textId="77777777" w:rsidR="005611A9" w:rsidRDefault="00000000">
            <w:proofErr w:type="spellStart"/>
            <w:r>
              <w:rPr>
                <w:sz w:val="21"/>
              </w:rPr>
              <w:t>할랄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인증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의무화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시점</w:t>
            </w:r>
            <w:proofErr w:type="spellEnd"/>
          </w:p>
        </w:tc>
        <w:tc>
          <w:tcPr>
            <w:tcW w:w="1606" w:type="dxa"/>
          </w:tcPr>
          <w:p w14:paraId="7CF5EE3C" w14:textId="77777777" w:rsidR="005611A9" w:rsidRDefault="00000000">
            <w:r>
              <w:rPr>
                <w:sz w:val="21"/>
              </w:rPr>
              <w:t>시급성 주장</w:t>
            </w:r>
          </w:p>
        </w:tc>
        <w:tc>
          <w:tcPr>
            <w:tcW w:w="1606" w:type="dxa"/>
          </w:tcPr>
          <w:p w14:paraId="01C16B03" w14:textId="77777777" w:rsidR="005611A9" w:rsidRDefault="00000000">
            <w:r>
              <w:rPr>
                <w:sz w:val="21"/>
              </w:rPr>
              <w:t>D등급 2034~2039 〔R14〕</w:t>
            </w:r>
          </w:p>
        </w:tc>
        <w:tc>
          <w:tcPr>
            <w:tcW w:w="1606" w:type="dxa"/>
          </w:tcPr>
          <w:p w14:paraId="74330543" w14:textId="77777777" w:rsidR="005611A9" w:rsidRDefault="00000000">
            <w:r>
              <w:rPr>
                <w:sz w:val="21"/>
              </w:rPr>
              <w:t>투자기간 밖</w:t>
            </w:r>
          </w:p>
        </w:tc>
        <w:tc>
          <w:tcPr>
            <w:tcW w:w="1606" w:type="dxa"/>
          </w:tcPr>
          <w:p w14:paraId="645DDDDE" w14:textId="77777777" w:rsidR="005611A9" w:rsidRDefault="00000000">
            <w:r>
              <w:rPr>
                <w:sz w:val="21"/>
              </w:rPr>
              <w:t>연도</w:t>
            </w:r>
          </w:p>
        </w:tc>
        <w:tc>
          <w:tcPr>
            <w:tcW w:w="1606" w:type="dxa"/>
          </w:tcPr>
          <w:p w14:paraId="0015683E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"서둘러야 한다"는 주장의 근거</w:t>
            </w:r>
          </w:p>
        </w:tc>
      </w:tr>
      <w:tr w:rsidR="005611A9" w14:paraId="712B90A3" w14:textId="77777777" w:rsidTr="003008B4">
        <w:trPr>
          <w:jc w:val="center"/>
        </w:trPr>
        <w:tc>
          <w:tcPr>
            <w:tcW w:w="1606" w:type="dxa"/>
            <w:shd w:val="clear" w:color="auto" w:fill="D9D9D9" w:themeFill="background1" w:themeFillShade="D9"/>
          </w:tcPr>
          <w:p w14:paraId="2A0D39EE" w14:textId="77777777" w:rsidR="005611A9" w:rsidRDefault="00000000">
            <w:proofErr w:type="gramStart"/>
            <w:r>
              <w:rPr>
                <w:sz w:val="21"/>
              </w:rPr>
              <w:t>PAK(</w:t>
            </w:r>
            <w:proofErr w:type="spellStart"/>
            <w:proofErr w:type="gramEnd"/>
            <w:r>
              <w:rPr>
                <w:sz w:val="21"/>
              </w:rPr>
              <w:t>유통허가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구조</w:t>
            </w:r>
            <w:proofErr w:type="spellEnd"/>
          </w:p>
        </w:tc>
        <w:tc>
          <w:tcPr>
            <w:tcW w:w="1606" w:type="dxa"/>
            <w:shd w:val="clear" w:color="auto" w:fill="D9D9D9" w:themeFill="background1" w:themeFillShade="D9"/>
          </w:tcPr>
          <w:p w14:paraId="587418B4" w14:textId="77777777" w:rsidR="005611A9" w:rsidRDefault="00000000">
            <w:r>
              <w:rPr>
                <w:sz w:val="21"/>
              </w:rPr>
              <w:t>"라이센시 구조 활용"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78E4A8E6" w14:textId="77777777" w:rsidR="005611A9" w:rsidRDefault="00000000">
            <w:r>
              <w:rPr>
                <w:sz w:val="21"/>
              </w:rPr>
              <w:t>허가 명의 종속 리스크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773074E4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19013A0E" w14:textId="77777777" w:rsidR="005611A9" w:rsidRDefault="00000000">
            <w:r>
              <w:rPr>
                <w:sz w:val="21"/>
              </w:rPr>
              <w:t>—</w:t>
            </w:r>
          </w:p>
        </w:tc>
        <w:tc>
          <w:tcPr>
            <w:tcW w:w="1606" w:type="dxa"/>
            <w:shd w:val="clear" w:color="auto" w:fill="D9D9D9" w:themeFill="background1" w:themeFillShade="D9"/>
          </w:tcPr>
          <w:p w14:paraId="5F1CDBDD" w14:textId="77777777" w:rsidR="005611A9" w:rsidRDefault="00000000">
            <w:pPr>
              <w:rPr>
                <w:lang w:eastAsia="ko-KR"/>
              </w:rPr>
            </w:pPr>
            <w:r>
              <w:rPr>
                <w:sz w:val="21"/>
                <w:lang w:eastAsia="ko-KR"/>
              </w:rPr>
              <w:t>명의자·</w:t>
            </w:r>
            <w:proofErr w:type="spellStart"/>
            <w:r>
              <w:rPr>
                <w:sz w:val="21"/>
                <w:lang w:eastAsia="ko-KR"/>
              </w:rPr>
              <w:t>라이센시</w:t>
            </w:r>
            <w:proofErr w:type="spellEnd"/>
            <w:r>
              <w:rPr>
                <w:sz w:val="21"/>
                <w:lang w:eastAsia="ko-KR"/>
              </w:rPr>
              <w:t xml:space="preserve"> 계약 구조</w:t>
            </w:r>
          </w:p>
        </w:tc>
      </w:tr>
    </w:tbl>
    <w:p w14:paraId="2F58B7E0" w14:textId="77777777" w:rsidR="005611A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요망</w:t>
      </w:r>
      <w:r>
        <w:rPr>
          <w:lang w:eastAsia="ko-KR"/>
        </w:rPr>
        <w:t xml:space="preserve"> </w:t>
      </w:r>
      <w:r>
        <w:rPr>
          <w:lang w:eastAsia="ko-KR"/>
        </w:rPr>
        <w:t>원시자료</w:t>
      </w:r>
      <w:r>
        <w:rPr>
          <w:lang w:eastAsia="ko-KR"/>
        </w:rPr>
        <w:t xml:space="preserve"> — </w:t>
      </w:r>
      <w:r>
        <w:rPr>
          <w:lang w:eastAsia="ko-KR"/>
        </w:rPr>
        <w:t>총괄</w:t>
      </w:r>
      <w:r>
        <w:rPr>
          <w:lang w:eastAsia="ko-KR"/>
        </w:rPr>
        <w:t xml:space="preserve"> (</w:t>
      </w:r>
      <w:r>
        <w:rPr>
          <w:lang w:eastAsia="ko-KR"/>
        </w:rPr>
        <w:t>넘버</w:t>
      </w:r>
      <w:r>
        <w:rPr>
          <w:lang w:eastAsia="ko-KR"/>
        </w:rPr>
        <w:t>-1)</w:t>
      </w:r>
    </w:p>
    <w:p w14:paraId="7992CD2F" w14:textId="77777777" w:rsidR="005611A9" w:rsidRDefault="00000000">
      <w:pPr>
        <w:rPr>
          <w:lang w:eastAsia="ko-KR"/>
        </w:rPr>
      </w:pPr>
      <w:r>
        <w:rPr>
          <w:lang w:eastAsia="ko-KR"/>
        </w:rPr>
        <w:t xml:space="preserve">넘버-1의 값을 확정하려면, 제안사로부터 다음 원시자료를 </w:t>
      </w:r>
      <w:proofErr w:type="spellStart"/>
      <w:r>
        <w:rPr>
          <w:lang w:eastAsia="ko-KR"/>
        </w:rPr>
        <w:t>제출받아야</w:t>
      </w:r>
      <w:proofErr w:type="spellEnd"/>
      <w:r>
        <w:rPr>
          <w:lang w:eastAsia="ko-KR"/>
        </w:rPr>
        <w:t xml:space="preserve"> 한다. (제안서 Next Steps의 </w:t>
      </w:r>
      <w:proofErr w:type="spellStart"/>
      <w:r>
        <w:rPr>
          <w:lang w:eastAsia="ko-KR"/>
        </w:rPr>
        <w:t>데이터룸</w:t>
      </w:r>
      <w:proofErr w:type="spellEnd"/>
      <w:r>
        <w:rPr>
          <w:lang w:eastAsia="ko-KR"/>
        </w:rPr>
        <w:t xml:space="preserve"> 항목과 상당 부분 겹치므로, 비밀유지약정(NDA) 체결만으로 확보 가능한 것이 많다.)</w:t>
      </w:r>
    </w:p>
    <w:p w14:paraId="0FD688DA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원가분석표 원본</w:t>
      </w:r>
      <w:r>
        <w:rPr>
          <w:lang w:eastAsia="ko-KR"/>
        </w:rPr>
        <w:t xml:space="preserve"> (0506 </w:t>
      </w:r>
      <w:proofErr w:type="spellStart"/>
      <w:r>
        <w:rPr>
          <w:lang w:eastAsia="ko-KR"/>
        </w:rPr>
        <w:t>올리디아</w:t>
      </w:r>
      <w:proofErr w:type="spellEnd"/>
      <w:r>
        <w:rPr>
          <w:lang w:eastAsia="ko-KR"/>
        </w:rPr>
        <w:t xml:space="preserve"> 원가분석표.xlsx) — 도착원가 3종·판관비율·바이알당 영업이익의 재현 불일치를 해소한다.</w:t>
      </w:r>
    </w:p>
    <w:p w14:paraId="344CC194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매출·손익 시뮬레이션 스프레드시트</w:t>
      </w:r>
      <w:r>
        <w:rPr>
          <w:lang w:eastAsia="ko-KR"/>
        </w:rPr>
        <w:t xml:space="preserve"> — 보수/공격 시나리오, 현금흐름표, MOIC·회수 곡선의 산출 근거.</w:t>
      </w:r>
    </w:p>
    <w:p w14:paraId="7FAB0EF2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판매목표 산정 근거</w:t>
      </w:r>
      <w:r>
        <w:rPr>
          <w:lang w:eastAsia="ko-KR"/>
        </w:rPr>
        <w:t xml:space="preserve"> — 클리닉 수 × </w:t>
      </w:r>
      <w:proofErr w:type="spellStart"/>
      <w:r>
        <w:rPr>
          <w:lang w:eastAsia="ko-KR"/>
        </w:rPr>
        <w:t>침투율</w:t>
      </w:r>
      <w:proofErr w:type="spellEnd"/>
      <w:r>
        <w:rPr>
          <w:lang w:eastAsia="ko-KR"/>
        </w:rPr>
        <w:t xml:space="preserve"> × 시술빈도로 분해한 물량 가정.</w:t>
      </w:r>
    </w:p>
    <w:p w14:paraId="6069655B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기 보유 25개 거점 클리닉 명단</w:t>
      </w:r>
      <w:r>
        <w:rPr>
          <w:lang w:eastAsia="ko-KR"/>
        </w:rPr>
        <w:t xml:space="preserve"> — 각 클리닉의 기존 취급 브랜드·월 시술건수.</w:t>
      </w:r>
    </w:p>
    <w:p w14:paraId="46622F3F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1~3월(2026.5~7) 실적</w:t>
      </w:r>
      <w:r>
        <w:rPr>
          <w:lang w:eastAsia="ko-KR"/>
        </w:rPr>
        <w:t xml:space="preserve"> — 월별 </w:t>
      </w:r>
      <w:proofErr w:type="spellStart"/>
      <w:r>
        <w:rPr>
          <w:lang w:eastAsia="ko-KR"/>
        </w:rPr>
        <w:t>발주량</w:t>
      </w:r>
      <w:proofErr w:type="spellEnd"/>
      <w:r>
        <w:rPr>
          <w:lang w:eastAsia="ko-KR"/>
        </w:rPr>
        <w:t>·</w:t>
      </w:r>
      <w:r>
        <w:rPr>
          <w:b/>
          <w:lang w:eastAsia="ko-KR"/>
        </w:rPr>
        <w:t>실판매량</w:t>
      </w:r>
      <w:r>
        <w:rPr>
          <w:lang w:eastAsia="ko-KR"/>
        </w:rPr>
        <w:t>·신규 클리닉 수·매출채권 잔액. (계획이 아니라 이미 존재하는 결과다.)</w:t>
      </w:r>
    </w:p>
    <w:p w14:paraId="3FBB5FE6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AKL·PAK 등록증 사본</w:t>
      </w:r>
      <w:r>
        <w:rPr>
          <w:lang w:eastAsia="ko-KR"/>
        </w:rPr>
        <w:t xml:space="preserve"> — 번호·</w:t>
      </w:r>
      <w:r>
        <w:rPr>
          <w:b/>
          <w:lang w:eastAsia="ko-KR"/>
        </w:rPr>
        <w:t>명의자</w:t>
      </w:r>
      <w:r>
        <w:rPr>
          <w:lang w:eastAsia="ko-KR"/>
        </w:rPr>
        <w:t>·유효기간·등록 품목·등록 적응증.</w:t>
      </w:r>
    </w:p>
    <w:p w14:paraId="125AD67F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제조사 공급가 견적서</w:t>
      </w:r>
      <w:r>
        <w:rPr>
          <w:lang w:eastAsia="ko-KR"/>
        </w:rPr>
        <w:t xml:space="preserve"> — 제품 구입원가(달러) 및 공급 조건.</w:t>
      </w:r>
    </w:p>
    <w:p w14:paraId="41E374BE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자금사용계획서</w:t>
      </w:r>
      <w:r>
        <w:rPr>
          <w:lang w:eastAsia="ko-KR"/>
        </w:rPr>
        <w:t xml:space="preserve"> — 6.5억원의 </w:t>
      </w:r>
      <w:proofErr w:type="spellStart"/>
      <w:r>
        <w:rPr>
          <w:lang w:eastAsia="ko-KR"/>
        </w:rPr>
        <w:t>트랜치</w:t>
      </w:r>
      <w:proofErr w:type="spellEnd"/>
      <w:r>
        <w:rPr>
          <w:lang w:eastAsia="ko-KR"/>
        </w:rPr>
        <w:t xml:space="preserve"> 집행 구조.</w:t>
      </w:r>
    </w:p>
    <w:p w14:paraId="4E02761D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제품 설명서(IFU) 원본</w:t>
      </w:r>
      <w:r>
        <w:rPr>
          <w:lang w:eastAsia="ko-KR"/>
        </w:rPr>
        <w:t xml:space="preserve"> — PLLA </w:t>
      </w:r>
      <w:proofErr w:type="spellStart"/>
      <w:r>
        <w:rPr>
          <w:lang w:eastAsia="ko-KR"/>
        </w:rPr>
        <w:t>순함량</w:t>
      </w:r>
      <w:proofErr w:type="spellEnd"/>
      <w:r>
        <w:rPr>
          <w:lang w:eastAsia="ko-KR"/>
        </w:rPr>
        <w:t>(mg)·재구성 시간·허가된 주입 깊이.</w:t>
      </w:r>
    </w:p>
    <w:p w14:paraId="4F7A0F40" w14:textId="77777777" w:rsidR="005611A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검토자</w:t>
      </w:r>
      <w:r>
        <w:rPr>
          <w:lang w:eastAsia="ko-KR"/>
        </w:rPr>
        <w:t xml:space="preserve"> </w:t>
      </w:r>
      <w:r>
        <w:rPr>
          <w:lang w:eastAsia="ko-KR"/>
        </w:rPr>
        <w:t>넘버의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(</w:t>
      </w:r>
      <w:r>
        <w:rPr>
          <w:lang w:eastAsia="ko-KR"/>
        </w:rPr>
        <w:t>레퍼런스</w:t>
      </w:r>
      <w:r>
        <w:rPr>
          <w:lang w:eastAsia="ko-KR"/>
        </w:rPr>
        <w:t>)</w:t>
      </w:r>
    </w:p>
    <w:p w14:paraId="18A7E67D" w14:textId="77777777" w:rsidR="005611A9" w:rsidRDefault="00000000">
      <w:pPr>
        <w:rPr>
          <w:lang w:eastAsia="ko-KR"/>
        </w:rPr>
      </w:pPr>
      <w:r>
        <w:rPr>
          <w:lang w:eastAsia="ko-KR"/>
        </w:rPr>
        <w:t>위 표의 넘버-2에 붙은 〔R#〕는 각 검토자 숫자의 산출 방식과 출처를 가리킨다. 검토자 숫자는 본 검토가 수행한 6개 분석보고서(01 산업·02 경쟁·03 소비자·04 트렌드·별첨A 제품·별첨B 실사)와 05 종합검증, 그리고 제안서 자체 수치의 재계산·외부 공개자료에 근거한다.</w:t>
      </w:r>
    </w:p>
    <w:p w14:paraId="7C4213E3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R1 — 콜라겐 자극제 연간 시장 물량 13,000~22,000 바이알</w:t>
      </w:r>
      <w:r>
        <w:rPr>
          <w:lang w:eastAsia="ko-KR"/>
        </w:rPr>
        <w:t xml:space="preserve">: 「01 </w:t>
      </w:r>
      <w:proofErr w:type="spellStart"/>
      <w:r>
        <w:rPr>
          <w:lang w:eastAsia="ko-KR"/>
        </w:rPr>
        <w:t>산업분석」의</w:t>
      </w:r>
      <w:proofErr w:type="spellEnd"/>
      <w:r>
        <w:rPr>
          <w:lang w:eastAsia="ko-KR"/>
        </w:rPr>
        <w:t xml:space="preserve"> 공급 기반 검산(가용 클리닉 150~300곳 × 월 4~8바이알 × 12개월 = 14,400)과 「03 </w:t>
      </w:r>
      <w:proofErr w:type="spellStart"/>
      <w:r>
        <w:rPr>
          <w:lang w:eastAsia="ko-KR"/>
        </w:rPr>
        <w:t>소비자분석」의</w:t>
      </w:r>
      <w:proofErr w:type="spellEnd"/>
      <w:r>
        <w:rPr>
          <w:lang w:eastAsia="ko-KR"/>
        </w:rPr>
        <w:t xml:space="preserve"> 수요 기반 역산(연 환자 5,000~9,000명 × 시술당 2.5바이알)이 독립적으로 겹친 값. 종합 「05 §5-5」. 상위 출처: </w:t>
      </w:r>
      <w:proofErr w:type="spellStart"/>
      <w:r>
        <w:rPr>
          <w:lang w:eastAsia="ko-KR"/>
        </w:rPr>
        <w:t>Arizton</w:t>
      </w:r>
      <w:proofErr w:type="spellEnd"/>
      <w:r>
        <w:rPr>
          <w:lang w:eastAsia="ko-KR"/>
        </w:rPr>
        <w:t xml:space="preserve"> 인니 </w:t>
      </w:r>
      <w:proofErr w:type="spellStart"/>
      <w:r>
        <w:rPr>
          <w:lang w:eastAsia="ko-KR"/>
        </w:rPr>
        <w:t>메디컬에스테틱</w:t>
      </w:r>
      <w:proofErr w:type="spellEnd"/>
      <w:r>
        <w:rPr>
          <w:lang w:eastAsia="ko-KR"/>
        </w:rPr>
        <w:t xml:space="preserve"> 시장, 인니 통계청(BPS) 인구·소득, </w:t>
      </w:r>
      <w:proofErr w:type="spellStart"/>
      <w:r>
        <w:rPr>
          <w:lang w:eastAsia="ko-KR"/>
        </w:rPr>
        <w:t>HDmall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시술가</w:t>
      </w:r>
      <w:proofErr w:type="spellEnd"/>
      <w:r>
        <w:rPr>
          <w:lang w:eastAsia="ko-KR"/>
        </w:rPr>
        <w:t>.</w:t>
      </w:r>
    </w:p>
    <w:p w14:paraId="0E01DA70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R2 — 클리닉당 월 2.8바이알</w:t>
      </w:r>
      <w:r>
        <w:rPr>
          <w:lang w:eastAsia="ko-KR"/>
        </w:rPr>
        <w:t>: 「01 산업분석」 기본 시나리오 가정.</w:t>
      </w:r>
    </w:p>
    <w:p w14:paraId="7825AE9C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R3 — 손익분기 물량 6,250~9,400바이알(필요 클리닉 208~313곳)</w:t>
      </w:r>
      <w:r>
        <w:rPr>
          <w:lang w:eastAsia="ko-KR"/>
        </w:rPr>
        <w:t>: 「05 근거2」·「02 경쟁분석」. 인니 의료기기 유통법인 최소 운영비(연 30만~45만 달러) ÷ 바이알당 이익(35~55달러).</w:t>
      </w:r>
    </w:p>
    <w:p w14:paraId="58A89227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R4 — 도착원가 재계산 </w:t>
      </w:r>
      <w:proofErr w:type="gramStart"/>
      <w:r>
        <w:rPr>
          <w:b/>
          <w:lang w:eastAsia="ko-KR"/>
        </w:rPr>
        <w:t>1,392,125 /</w:t>
      </w:r>
      <w:proofErr w:type="gramEnd"/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1,211,575 /</w:t>
      </w:r>
      <w:proofErr w:type="gramEnd"/>
      <w:r>
        <w:rPr>
          <w:b/>
          <w:lang w:eastAsia="ko-KR"/>
        </w:rPr>
        <w:t xml:space="preserve"> 1,157,410루피아</w:t>
      </w:r>
      <w:r>
        <w:rPr>
          <w:lang w:eastAsia="ko-KR"/>
        </w:rPr>
        <w:t>: 「별첨D §3-1」. 제안서가 명시한 제품원가($75/$65/$62)와 물류비를 제안서 환율(17,055)로 직접 재계산한 값.</w:t>
      </w:r>
    </w:p>
    <w:p w14:paraId="55FBC931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R5 — 판관비 실제 30.5~32.2%</w:t>
      </w:r>
      <w:r>
        <w:rPr>
          <w:lang w:eastAsia="ko-KR"/>
        </w:rPr>
        <w:t xml:space="preserve">: 「별첨D §3-2」. 제안서 표의 품목별 </w:t>
      </w:r>
      <w:proofErr w:type="spellStart"/>
      <w:r>
        <w:rPr>
          <w:lang w:eastAsia="ko-KR"/>
        </w:rPr>
        <w:t>판관비액</w:t>
      </w:r>
      <w:proofErr w:type="spellEnd"/>
      <w:r>
        <w:rPr>
          <w:lang w:eastAsia="ko-KR"/>
        </w:rPr>
        <w:t xml:space="preserve"> ÷ 판매가.</w:t>
      </w:r>
    </w:p>
    <w:p w14:paraId="376253A3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R6 — 바이알당 영업이익(240) 1,117,000루피아</w:t>
      </w:r>
      <w:r>
        <w:rPr>
          <w:lang w:eastAsia="ko-KR"/>
        </w:rPr>
        <w:t>: 「별첨D §3-3」. 판매가 − 도착원가 − 판관비.</w:t>
      </w:r>
    </w:p>
    <w:p w14:paraId="522F7133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R7 — 재무 재계산(현금흐름표=공격의 70.8%, MOIC 0.79배, 원금 회수 38개월, </w:t>
      </w:r>
      <w:proofErr w:type="spellStart"/>
      <w:r>
        <w:rPr>
          <w:b/>
          <w:lang w:eastAsia="ko-KR"/>
        </w:rPr>
        <w:t>총회수</w:t>
      </w:r>
      <w:proofErr w:type="spellEnd"/>
      <w:r>
        <w:rPr>
          <w:b/>
          <w:lang w:eastAsia="ko-KR"/>
        </w:rPr>
        <w:t xml:space="preserve"> 5.11억)</w:t>
      </w:r>
      <w:r>
        <w:rPr>
          <w:lang w:eastAsia="ko-KR"/>
        </w:rPr>
        <w:t>: 「별첨D §3-4~§3-6」. 제안서의 보수 시나리오 영업이익(연 4.09억)에 제안서 자신의 상환규칙(M7부터 영업이익의 50%)을 적용해 재계산.</w:t>
      </w:r>
    </w:p>
    <w:p w14:paraId="01169B55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R8 — IRR 102%</w:t>
      </w:r>
      <w:r>
        <w:rPr>
          <w:lang w:eastAsia="ko-KR"/>
        </w:rPr>
        <w:t>: 「별첨D §3-11」. 제안서가 주장한 현금흐름이 그대로 실현된다는 가정하의 내부수익률(시간가치 반영). 참고로 제안서 표기 "연 55.4%"는 단순수익률.</w:t>
      </w:r>
    </w:p>
    <w:p w14:paraId="5B51AB46" w14:textId="77777777" w:rsidR="005611A9" w:rsidRDefault="00000000">
      <w:pPr>
        <w:pStyle w:val="a0"/>
      </w:pPr>
      <w:r>
        <w:rPr>
          <w:b/>
          <w:lang w:eastAsia="ko-KR"/>
        </w:rPr>
        <w:t xml:space="preserve">R9 — </w:t>
      </w:r>
      <w:proofErr w:type="spellStart"/>
      <w:r>
        <w:rPr>
          <w:b/>
          <w:lang w:eastAsia="ko-KR"/>
        </w:rPr>
        <w:t>회색시장가</w:t>
      </w:r>
      <w:proofErr w:type="spellEnd"/>
      <w:r>
        <w:rPr>
          <w:b/>
          <w:lang w:eastAsia="ko-KR"/>
        </w:rPr>
        <w:t xml:space="preserve"> 96.6~130달러</w:t>
      </w:r>
      <w:r>
        <w:rPr>
          <w:lang w:eastAsia="ko-KR"/>
        </w:rPr>
        <w:t xml:space="preserve">: 「02 경쟁분석」·「별첨B」. </w:t>
      </w:r>
      <w:r>
        <w:t xml:space="preserve">Made-in-China(Shijiazhuang </w:t>
      </w:r>
      <w:proofErr w:type="spellStart"/>
      <w:r>
        <w:t>Qialai</w:t>
      </w:r>
      <w:proofErr w:type="spellEnd"/>
      <w:r>
        <w:t xml:space="preserve">), KSTATION, </w:t>
      </w:r>
      <w:proofErr w:type="spellStart"/>
      <w:r>
        <w:t>fillersfairy</w:t>
      </w:r>
      <w:proofErr w:type="spellEnd"/>
      <w:r>
        <w:t xml:space="preserve"> 등 공개 리스팅 가격.</w:t>
      </w:r>
    </w:p>
    <w:p w14:paraId="67247A64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 xml:space="preserve">R10 — 인니 내 </w:t>
      </w:r>
      <w:proofErr w:type="spellStart"/>
      <w:r>
        <w:rPr>
          <w:b/>
          <w:lang w:eastAsia="ko-KR"/>
        </w:rPr>
        <w:t>올리디아</w:t>
      </w:r>
      <w:proofErr w:type="spellEnd"/>
      <w:r>
        <w:rPr>
          <w:b/>
          <w:lang w:eastAsia="ko-KR"/>
        </w:rPr>
        <w:t xml:space="preserve"> 유통 흔적 0건</w:t>
      </w:r>
      <w:r>
        <w:rPr>
          <w:lang w:eastAsia="ko-KR"/>
        </w:rPr>
        <w:t xml:space="preserve">: 「02 경쟁분석」·「별첨B」. </w:t>
      </w:r>
      <w:proofErr w:type="spellStart"/>
      <w:r>
        <w:rPr>
          <w:lang w:eastAsia="ko-KR"/>
        </w:rPr>
        <w:t>인니어</w:t>
      </w:r>
      <w:proofErr w:type="spellEnd"/>
      <w:r>
        <w:rPr>
          <w:lang w:eastAsia="ko-KR"/>
        </w:rPr>
        <w:t>·영어 검색, 현지 클리닉·</w:t>
      </w:r>
      <w:proofErr w:type="spellStart"/>
      <w:r>
        <w:rPr>
          <w:lang w:eastAsia="ko-KR"/>
        </w:rPr>
        <w:t>유통사</w:t>
      </w:r>
      <w:proofErr w:type="spellEnd"/>
      <w:r>
        <w:rPr>
          <w:lang w:eastAsia="ko-KR"/>
        </w:rPr>
        <w:t xml:space="preserve">·언론, 제조사 홈페이지 글로벌 네트워크(26개국)에서 </w:t>
      </w:r>
      <w:proofErr w:type="spellStart"/>
      <w:r>
        <w:rPr>
          <w:lang w:eastAsia="ko-KR"/>
        </w:rPr>
        <w:t>미발견</w:t>
      </w:r>
      <w:proofErr w:type="spellEnd"/>
      <w:r>
        <w:rPr>
          <w:lang w:eastAsia="ko-KR"/>
        </w:rPr>
        <w:t>.</w:t>
      </w:r>
    </w:p>
    <w:p w14:paraId="7D782B16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R11 — 운전자본 </w:t>
      </w:r>
      <w:proofErr w:type="spellStart"/>
      <w:r>
        <w:rPr>
          <w:b/>
          <w:lang w:eastAsia="ko-KR"/>
        </w:rPr>
        <w:t>필요액</w:t>
      </w:r>
      <w:proofErr w:type="spellEnd"/>
      <w:r>
        <w:rPr>
          <w:b/>
          <w:lang w:eastAsia="ko-KR"/>
        </w:rPr>
        <w:t xml:space="preserve"> 3.3억(보수)~22.1억(공격)</w:t>
      </w:r>
      <w:r>
        <w:rPr>
          <w:lang w:eastAsia="ko-KR"/>
        </w:rPr>
        <w:t>: 「별첨D §3-9」. 매출채권 2.5개월 회전 가정.</w:t>
      </w:r>
    </w:p>
    <w:p w14:paraId="0619E641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R12 — 초기재고 제품원가 1.58억</w:t>
      </w:r>
      <w:r>
        <w:rPr>
          <w:lang w:eastAsia="ko-KR"/>
        </w:rPr>
        <w:t>: 「별첨D §3-10」. 초도발주 수량 × 제품원가 × 환율.</w:t>
      </w:r>
    </w:p>
    <w:p w14:paraId="2AA2F773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>R13 — 실세 환율 18,000루피아/달러</w:t>
      </w:r>
      <w:r>
        <w:rPr>
          <w:lang w:eastAsia="ko-KR"/>
        </w:rPr>
        <w:t xml:space="preserve">: 「04 </w:t>
      </w:r>
      <w:proofErr w:type="spellStart"/>
      <w:r>
        <w:rPr>
          <w:lang w:eastAsia="ko-KR"/>
        </w:rPr>
        <w:t>트렌드분석</w:t>
      </w:r>
      <w:proofErr w:type="spellEnd"/>
      <w:r>
        <w:rPr>
          <w:lang w:eastAsia="ko-KR"/>
        </w:rPr>
        <w:t xml:space="preserve">」. 2026년 상반기 </w:t>
      </w:r>
      <w:proofErr w:type="spellStart"/>
      <w:r>
        <w:rPr>
          <w:lang w:eastAsia="ko-KR"/>
        </w:rPr>
        <w:t>루피아</w:t>
      </w:r>
      <w:proofErr w:type="spellEnd"/>
      <w:r>
        <w:rPr>
          <w:lang w:eastAsia="ko-KR"/>
        </w:rPr>
        <w:t xml:space="preserve"> 시세(6월 사상 최저 18,190/USD).</w:t>
      </w:r>
    </w:p>
    <w:p w14:paraId="48FBB438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R14 — </w:t>
      </w:r>
      <w:proofErr w:type="spellStart"/>
      <w:r>
        <w:rPr>
          <w:b/>
          <w:lang w:eastAsia="ko-KR"/>
        </w:rPr>
        <w:t>할랄</w:t>
      </w:r>
      <w:proofErr w:type="spellEnd"/>
      <w:r>
        <w:rPr>
          <w:b/>
          <w:lang w:eastAsia="ko-KR"/>
        </w:rPr>
        <w:t xml:space="preserve"> 의무화 D등급 2034~2039년</w:t>
      </w:r>
      <w:r>
        <w:rPr>
          <w:lang w:eastAsia="ko-KR"/>
        </w:rPr>
        <w:t xml:space="preserve">: 「05 §5-2(X1)」. LPPOM MUI 단계 시행(A </w:t>
      </w:r>
      <w:proofErr w:type="gramStart"/>
      <w:r>
        <w:rPr>
          <w:lang w:eastAsia="ko-KR"/>
        </w:rPr>
        <w:t>2026 /</w:t>
      </w:r>
      <w:proofErr w:type="gramEnd"/>
      <w:r>
        <w:rPr>
          <w:lang w:eastAsia="ko-KR"/>
        </w:rPr>
        <w:t xml:space="preserve"> B </w:t>
      </w:r>
      <w:proofErr w:type="gramStart"/>
      <w:r>
        <w:rPr>
          <w:lang w:eastAsia="ko-KR"/>
        </w:rPr>
        <w:t>2029 /</w:t>
      </w:r>
      <w:proofErr w:type="gramEnd"/>
      <w:r>
        <w:rPr>
          <w:lang w:eastAsia="ko-KR"/>
        </w:rPr>
        <w:t xml:space="preserve"> C </w:t>
      </w:r>
      <w:proofErr w:type="gramStart"/>
      <w:r>
        <w:rPr>
          <w:lang w:eastAsia="ko-KR"/>
        </w:rPr>
        <w:t>2034 /</w:t>
      </w:r>
      <w:proofErr w:type="gramEnd"/>
      <w:r>
        <w:rPr>
          <w:lang w:eastAsia="ko-KR"/>
        </w:rPr>
        <w:t xml:space="preserve"> D 2039), </w:t>
      </w:r>
      <w:proofErr w:type="spellStart"/>
      <w:r>
        <w:rPr>
          <w:lang w:eastAsia="ko-KR"/>
        </w:rPr>
        <w:t>더말</w:t>
      </w:r>
      <w:proofErr w:type="spellEnd"/>
      <w:r>
        <w:rPr>
          <w:lang w:eastAsia="ko-KR"/>
        </w:rPr>
        <w:t xml:space="preserve"> 필러 Class D 분류(2024년 12월 보건부 공문).</w:t>
      </w:r>
    </w:p>
    <w:p w14:paraId="7B3DA015" w14:textId="77777777" w:rsidR="005611A9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R15 — 경쟁 PLLA 가격 2.3~3.9백만 </w:t>
      </w:r>
      <w:proofErr w:type="spellStart"/>
      <w:r>
        <w:rPr>
          <w:b/>
          <w:lang w:eastAsia="ko-KR"/>
        </w:rPr>
        <w:t>루피아</w:t>
      </w:r>
      <w:proofErr w:type="spellEnd"/>
      <w:r>
        <w:rPr>
          <w:lang w:eastAsia="ko-KR"/>
        </w:rPr>
        <w:t xml:space="preserve">: 「02 경쟁분석」 현지 </w:t>
      </w:r>
      <w:proofErr w:type="spellStart"/>
      <w:r>
        <w:rPr>
          <w:lang w:eastAsia="ko-KR"/>
        </w:rPr>
        <w:t>리스팅</w:t>
      </w:r>
      <w:proofErr w:type="spellEnd"/>
      <w:r>
        <w:rPr>
          <w:lang w:eastAsia="ko-KR"/>
        </w:rPr>
        <w:t xml:space="preserve">(제안서 p.6 </w:t>
      </w:r>
      <w:proofErr w:type="spellStart"/>
      <w:r>
        <w:rPr>
          <w:lang w:eastAsia="ko-KR"/>
        </w:rPr>
        <w:t>경쟁표</w:t>
      </w:r>
      <w:proofErr w:type="spellEnd"/>
      <w:r>
        <w:rPr>
          <w:lang w:eastAsia="ko-KR"/>
        </w:rPr>
        <w:t xml:space="preserve"> 포함).</w:t>
      </w:r>
    </w:p>
    <w:p w14:paraId="06333A5F" w14:textId="77777777" w:rsidR="005611A9" w:rsidRDefault="00000000">
      <w:pPr>
        <w:pStyle w:val="a0"/>
      </w:pPr>
      <w:r>
        <w:rPr>
          <w:b/>
          <w:lang w:eastAsia="ko-KR"/>
        </w:rPr>
        <w:t xml:space="preserve">R16 — 인니 </w:t>
      </w:r>
      <w:proofErr w:type="spellStart"/>
      <w:r>
        <w:rPr>
          <w:b/>
          <w:lang w:eastAsia="ko-KR"/>
        </w:rPr>
        <w:t>메디컬에스테틱</w:t>
      </w:r>
      <w:proofErr w:type="spellEnd"/>
      <w:r>
        <w:rPr>
          <w:b/>
          <w:lang w:eastAsia="ko-KR"/>
        </w:rPr>
        <w:t xml:space="preserve"> 시장 495백만 달러(2029)</w:t>
      </w:r>
      <w:r>
        <w:rPr>
          <w:lang w:eastAsia="ko-KR"/>
        </w:rPr>
        <w:t xml:space="preserve">: 「01 산업분석」. </w:t>
      </w:r>
      <w:proofErr w:type="spellStart"/>
      <w:r>
        <w:t>Arizton</w:t>
      </w:r>
      <w:proofErr w:type="spellEnd"/>
      <w:r>
        <w:t>/</w:t>
      </w:r>
      <w:proofErr w:type="spellStart"/>
      <w:r>
        <w:t>ResearchAndMarkets</w:t>
      </w:r>
      <w:proofErr w:type="spellEnd"/>
      <w:r>
        <w:t>(257.05M 2023 → 495.64M 2029, CAGR 11.56%).</w:t>
      </w:r>
    </w:p>
    <w:p w14:paraId="765301FC" w14:textId="77777777" w:rsidR="005611A9" w:rsidRDefault="00000000">
      <w:pPr>
        <w:rPr>
          <w:lang w:eastAsia="ko-KR"/>
        </w:rPr>
      </w:pPr>
      <w:r>
        <w:rPr>
          <w:lang w:eastAsia="ko-KR"/>
        </w:rPr>
        <w:t xml:space="preserve">※ 본 대조표는 투자 검토용 내부 참고자료다. 넘버-1은 제안서 </w:t>
      </w:r>
      <w:proofErr w:type="spellStart"/>
      <w:r>
        <w:rPr>
          <w:lang w:eastAsia="ko-KR"/>
        </w:rPr>
        <w:t>기재값</w:t>
      </w:r>
      <w:proofErr w:type="spellEnd"/>
      <w:r>
        <w:rPr>
          <w:lang w:eastAsia="ko-KR"/>
        </w:rPr>
        <w:t xml:space="preserve">, 넘버-2는 위 레퍼런스에 근거한 공개정보·상향식 </w:t>
      </w:r>
      <w:proofErr w:type="spellStart"/>
      <w:r>
        <w:rPr>
          <w:lang w:eastAsia="ko-KR"/>
        </w:rPr>
        <w:t>재계산값이다</w:t>
      </w:r>
      <w:proofErr w:type="spellEnd"/>
      <w:r>
        <w:rPr>
          <w:lang w:eastAsia="ko-KR"/>
        </w:rPr>
        <w:t>. 「</w:t>
      </w:r>
      <w:proofErr w:type="spellStart"/>
      <w:r>
        <w:rPr>
          <w:lang w:eastAsia="ko-KR"/>
        </w:rPr>
        <w:t>차이」가</w:t>
      </w:r>
      <w:proofErr w:type="spellEnd"/>
      <w:r>
        <w:rPr>
          <w:lang w:eastAsia="ko-KR"/>
        </w:rPr>
        <w:t xml:space="preserve"> 큰 항목일수록 원시자료 대조의 우선순위가 높다.</w:t>
      </w:r>
    </w:p>
    <w:sectPr w:rsidR="005611A9" w:rsidSect="00905B77">
      <w:headerReference w:type="default" r:id="rId9"/>
      <w:footerReference w:type="default" r:id="rId10"/>
      <w:pgSz w:w="11906" w:h="16838"/>
      <w:pgMar w:top="1723" w:right="1134" w:bottom="850" w:left="1134" w:header="1276" w:footer="5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15C7" w14:textId="77777777" w:rsidR="00632B6D" w:rsidRDefault="00632B6D">
      <w:pPr>
        <w:spacing w:after="0" w:line="240" w:lineRule="auto"/>
      </w:pPr>
      <w:r>
        <w:separator/>
      </w:r>
    </w:p>
  </w:endnote>
  <w:endnote w:type="continuationSeparator" w:id="0">
    <w:p w14:paraId="6FD4637B" w14:textId="77777777" w:rsidR="00632B6D" w:rsidRDefault="00632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73704" w14:textId="77777777" w:rsidR="000A51B8" w:rsidRDefault="00000000">
    <w:pPr>
      <w:pStyle w:val="a6"/>
      <w:jc w:val="center"/>
    </w:pPr>
    <w:r>
      <w:rPr>
        <w:color w:val="888888"/>
        <w:sz w:val="18"/>
      </w:rPr>
      <w:fldChar w:fldCharType="begin"/>
    </w:r>
    <w:r>
      <w:rPr>
        <w:color w:val="888888"/>
        <w:sz w:val="18"/>
      </w:rPr>
      <w:instrText xml:space="preserve"> PAGE </w:instrText>
    </w:r>
    <w:r>
      <w:rPr>
        <w:color w:val="888888"/>
        <w:sz w:val="18"/>
      </w:rPr>
      <w:fldChar w:fldCharType="separate"/>
    </w:r>
    <w:r w:rsidR="00905B77">
      <w:rPr>
        <w:noProof/>
        <w:color w:val="888888"/>
        <w:sz w:val="18"/>
      </w:rPr>
      <w:t>1</w:t>
    </w:r>
    <w:r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E07B" w14:textId="77777777" w:rsidR="00632B6D" w:rsidRDefault="00632B6D">
      <w:pPr>
        <w:spacing w:after="0" w:line="240" w:lineRule="auto"/>
      </w:pPr>
      <w:r>
        <w:separator/>
      </w:r>
    </w:p>
  </w:footnote>
  <w:footnote w:type="continuationSeparator" w:id="0">
    <w:p w14:paraId="7299ABE8" w14:textId="77777777" w:rsidR="00632B6D" w:rsidRDefault="00632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61D1D" w14:textId="1B68374C" w:rsidR="000A51B8" w:rsidRDefault="00000000" w:rsidP="00905B77">
    <w:pPr>
      <w:pStyle w:val="a5"/>
      <w:pBdr>
        <w:bottom w:val="single" w:sz="4" w:space="4" w:color="CCCCCC"/>
      </w:pBdr>
      <w:tabs>
        <w:tab w:val="clear" w:pos="9360"/>
        <w:tab w:val="right" w:pos="9638"/>
      </w:tabs>
      <w:rPr>
        <w:lang w:eastAsia="ko-KR"/>
      </w:rPr>
    </w:pPr>
    <w:proofErr w:type="spellStart"/>
    <w:r>
      <w:rPr>
        <w:color w:val="888888"/>
        <w:sz w:val="18"/>
        <w:lang w:eastAsia="ko-KR"/>
      </w:rPr>
      <w:t>올리디아</w:t>
    </w:r>
    <w:proofErr w:type="spellEnd"/>
    <w:r>
      <w:rPr>
        <w:color w:val="888888"/>
        <w:sz w:val="18"/>
        <w:lang w:eastAsia="ko-KR"/>
      </w:rPr>
      <w:t xml:space="preserve"> 인도네시아 JV 숫자 대조표</w:t>
    </w:r>
    <w:r w:rsidR="003008B4">
      <w:rPr>
        <w:color w:val="888888"/>
        <w:sz w:val="18"/>
        <w:lang w:eastAsia="ko-KR"/>
      </w:rPr>
      <w:tab/>
    </w:r>
    <w:r w:rsidR="003008B4">
      <w:rPr>
        <w:color w:val="888888"/>
        <w:sz w:val="18"/>
        <w:lang w:eastAsia="ko-KR"/>
      </w:rPr>
      <w:tab/>
    </w:r>
    <w:sdt>
      <w:sdtPr>
        <w:rPr>
          <w:color w:val="888888"/>
          <w:sz w:val="18"/>
          <w:lang w:eastAsia="ko-KR"/>
        </w:rPr>
        <w:alias w:val="게시 날짜"/>
        <w:tag w:val=""/>
        <w:id w:val="498704994"/>
        <w:placeholder>
          <w:docPart w:val="775B5C97B2C4485DB7C2D5F9DD6BDDC2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7-24T00:00:00Z">
          <w:dateFormat w:val="yyyy-MM-dd"/>
          <w:lid w:val="ko-KR"/>
          <w:storeMappedDataAs w:val="dateTime"/>
          <w:calendar w:val="gregorian"/>
        </w:date>
      </w:sdtPr>
      <w:sdtContent>
        <w:r w:rsidR="003008B4">
          <w:rPr>
            <w:rFonts w:hint="eastAsia"/>
            <w:color w:val="888888"/>
            <w:sz w:val="18"/>
            <w:lang w:eastAsia="ko-KR"/>
          </w:rPr>
          <w:t>2026-07-24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201477">
    <w:abstractNumId w:val="8"/>
  </w:num>
  <w:num w:numId="2" w16cid:durableId="386805365">
    <w:abstractNumId w:val="6"/>
  </w:num>
  <w:num w:numId="3" w16cid:durableId="275720268">
    <w:abstractNumId w:val="5"/>
  </w:num>
  <w:num w:numId="4" w16cid:durableId="584416349">
    <w:abstractNumId w:val="4"/>
  </w:num>
  <w:num w:numId="5" w16cid:durableId="2133934471">
    <w:abstractNumId w:val="7"/>
  </w:num>
  <w:num w:numId="6" w16cid:durableId="900554899">
    <w:abstractNumId w:val="3"/>
  </w:num>
  <w:num w:numId="7" w16cid:durableId="1832981930">
    <w:abstractNumId w:val="2"/>
  </w:num>
  <w:num w:numId="8" w16cid:durableId="183328607">
    <w:abstractNumId w:val="1"/>
  </w:num>
  <w:num w:numId="9" w16cid:durableId="210688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442"/>
    <w:rsid w:val="0006063C"/>
    <w:rsid w:val="000A51B8"/>
    <w:rsid w:val="0015074B"/>
    <w:rsid w:val="0029639D"/>
    <w:rsid w:val="003008B4"/>
    <w:rsid w:val="00326F90"/>
    <w:rsid w:val="00362EE2"/>
    <w:rsid w:val="003E7E74"/>
    <w:rsid w:val="00523E88"/>
    <w:rsid w:val="005611A9"/>
    <w:rsid w:val="00632B6D"/>
    <w:rsid w:val="00905B77"/>
    <w:rsid w:val="00AA1D8D"/>
    <w:rsid w:val="00B47730"/>
    <w:rsid w:val="00CB0664"/>
    <w:rsid w:val="00EF5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58530F"/>
  <w14:defaultImageDpi w14:val="300"/>
  <w15:docId w15:val="{47BE4BC3-BC43-49D4-8B2A-1562917A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Pretendard" w:eastAsia="Pretendard" w:hAnsi="Pretendard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A44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laceholder Text"/>
    <w:basedOn w:val="a2"/>
    <w:uiPriority w:val="99"/>
    <w:semiHidden/>
    <w:rsid w:val="00905B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5B5C97B2C4485DB7C2D5F9DD6BDDC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F47CE6D-893D-4C74-8EFE-7ED3B48C6778}"/>
      </w:docPartPr>
      <w:docPartBody>
        <w:p w:rsidR="00C02796" w:rsidRDefault="000650C0">
          <w:r w:rsidRPr="00722EA5">
            <w:rPr>
              <w:rStyle w:val="a3"/>
            </w:rPr>
            <w:t>[게시 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C0"/>
    <w:rsid w:val="000650C0"/>
    <w:rsid w:val="003E7E74"/>
    <w:rsid w:val="00523E88"/>
    <w:rsid w:val="00A30CF1"/>
    <w:rsid w:val="00C02796"/>
    <w:rsid w:val="00F2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650C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1588</Words>
  <Characters>4291</Characters>
  <Application>Microsoft Office Word</Application>
  <DocSecurity>0</DocSecurity>
  <Lines>476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준수 이</cp:lastModifiedBy>
  <cp:revision>3</cp:revision>
  <dcterms:created xsi:type="dcterms:W3CDTF">2026-07-05T09:12:00Z</dcterms:created>
  <dcterms:modified xsi:type="dcterms:W3CDTF">2026-07-24T07:10:00Z</dcterms:modified>
  <cp:category/>
</cp:coreProperties>
</file>